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面向企业会议场景的 AI Agent 智能分析与任务协同系统</w:t>
      </w:r>
    </w:p>
    <w:p>
      <w:pPr>
        <w:jc w:val="center"/>
      </w:pPr>
      <w:r>
        <w:rPr>
          <w:i/>
          <w:sz w:val="22"/>
        </w:rPr>
        <w:t>项目总纲 / 产品思维与 Vibe Coding 上下文</w:t>
      </w:r>
    </w:p>
    <w:p>
      <w:pPr>
        <w:pStyle w:val="Heading1"/>
      </w:pPr>
      <w:r>
        <w:t>项目总纲 / 产品思维与 Vibe Coding 上下文</w:t>
      </w:r>
    </w:p>
    <w:p>
      <w:pPr>
        <w:ind w:left="360"/>
      </w:pPr>
      <w:r>
        <w:rPr>
          <w:i/>
        </w:rPr>
        <w:t>文档用途：统一项目理解，供项目成员、AI Coding Agent（Claude Code / Codex 等）在后续开发过程中快速建立上下文。</w:t>
      </w:r>
    </w:p>
    <w:p>
      <w:r>
        <w:t>&gt;</w:t>
      </w:r>
    </w:p>
    <w:p>
      <w:pPr>
        <w:ind w:left="360"/>
      </w:pPr>
      <w:r>
        <w:rPr>
          <w:i/>
        </w:rPr>
        <w:t>本文档重点记录“为什么做、想做成什么、希望用户怎么使用、哪些东西值得做、哪些东西暂时不做”的思维与期望。</w:t>
      </w:r>
    </w:p>
    <w:p>
      <w:pPr>
        <w:ind w:left="360"/>
      </w:pPr>
      <w:r>
        <w:rPr>
          <w:i/>
        </w:rPr>
        <w:t>**本文不是数据库设计、接口设计或代码实现文档。具体技术方案应在后续根据实际项目情况讨论、验证后确定。**</w:t>
      </w:r>
    </w:p>
    <w:p>
      <w:r>
        <w:t>---</w:t>
      </w:r>
    </w:p>
    <w:p>
      <w:r>
        <w:t># 一、项目定位</w:t>
      </w:r>
    </w:p>
    <w:p>
      <w:r>
        <w:t>项目名称暂定：</w:t>
      </w:r>
    </w:p>
    <w:p>
      <w:r>
        <w:rPr>
          <w:b/>
        </w:rPr>
        <w:t>面向企业会议场景的 AI Agent 智能分析与任务协同系统</w:t>
      </w:r>
    </w:p>
    <w:p>
      <w:r>
        <w:t>简称可称：</w:t>
      </w:r>
    </w:p>
    <w:p>
      <w:r>
        <w:rPr>
          <w:b/>
        </w:rPr>
        <w:t>智能会议分析与任务协同 Agent</w:t>
      </w:r>
    </w:p>
    <w:p>
      <w:r>
        <w:t>项目定位不是一个单纯的“AI 会议纪要工具”，也不是一个普通的企业 OA，更不是一个加入聊天框的传统管理系统。</w:t>
      </w:r>
    </w:p>
    <w:p>
      <w:r>
        <w:t>希望形成的是一个：</w:t>
      </w:r>
    </w:p>
    <w:p>
      <w:r>
        <w:rPr>
          <w:b/>
        </w:rPr>
        <w:t>企业内部会议管理 + 会议内容智能分析 + 自动任务生成 + 任务协同 + 企业信息检索 + AI 工作助手</w:t>
      </w:r>
    </w:p>
    <w:p>
      <w:r>
        <w:t>的轻量级企业应用原型。</w:t>
      </w:r>
    </w:p>
    <w:p>
      <w:r>
        <w:t>其核心思路是：</w:t>
      </w:r>
    </w:p>
    <w:p>
      <w:pPr>
        <w:ind w:left="360"/>
      </w:pPr>
      <w:r>
        <w:rPr>
          <w:i/>
        </w:rPr>
        <w:t>**会议是组织信息产生的入口，AI 负责理解会议内容并把非结构化信息转化为结构化的决策、任务和知识；系统负责把这些结果提供给正确的人，并持续记录任务执行状态。**</w:t>
      </w:r>
    </w:p>
    <w:p>
      <w:r>
        <w:t>最终形成：</w:t>
      </w:r>
    </w:p>
    <w:p>
      <w:r>
        <w:rPr>
          <w:b/>
        </w:rPr>
        <w:t>会议 → AI 理解 → 决策/事项/任务 → 人员关联 → 自动进入员工工作台 → 员工执行 → 状态更新 → 管理者掌握进度 → 历史信息可检索</w:t>
      </w:r>
    </w:p>
    <w:p>
      <w:r>
        <w:t>---</w:t>
      </w:r>
    </w:p>
    <w:p>
      <w:r>
        <w:t># 二、为什么不是单纯的 AI 会议总结</w:t>
      </w:r>
    </w:p>
    <w:p>
      <w:r>
        <w:t>一个普通 AI 会议工具可能是：</w:t>
      </w:r>
    </w:p>
    <w:p>
      <w:r>
        <w:t>1. 上传录音</w:t>
      </w:r>
    </w:p>
    <w:p>
      <w:r>
        <w:t>2. 语音转文字</w:t>
      </w:r>
    </w:p>
    <w:p>
      <w:r>
        <w:t>3. 大模型总结</w:t>
      </w:r>
    </w:p>
    <w:p>
      <w:r>
        <w:t>4. 输出一篇会议纪要</w:t>
      </w:r>
    </w:p>
    <w:p>
      <w:r>
        <w:t>这类产品容易变成“AI + 上传文件 + 总结”的套壳形态。</w:t>
      </w:r>
    </w:p>
    <w:p>
      <w:r>
        <w:t>本项目希望进一步解决的问题是：</w:t>
      </w:r>
    </w:p>
    <w:p>
      <w:pPr>
        <w:pStyle w:val="ListBullet"/>
      </w:pPr>
      <w:r>
        <w:t>会议中究竟做出了哪些决定；</w:t>
      </w:r>
    </w:p>
    <w:p>
      <w:pPr>
        <w:pStyle w:val="ListBullet"/>
      </w:pPr>
      <w:r>
        <w:t>哪些内容只是讨论，哪些内容已经形成明确决定；</w:t>
      </w:r>
    </w:p>
    <w:p>
      <w:pPr>
        <w:pStyle w:val="ListBullet"/>
      </w:pPr>
      <w:r>
        <w:t>哪些人或部门被涉及；</w:t>
      </w:r>
    </w:p>
    <w:p>
      <w:pPr>
        <w:pStyle w:val="ListBullet"/>
      </w:pPr>
      <w:r>
        <w:t>哪些事情需要执行；</w:t>
      </w:r>
    </w:p>
    <w:p>
      <w:pPr>
        <w:pStyle w:val="ListBullet"/>
      </w:pPr>
      <w:r>
        <w:t>谁负责执行；</w:t>
      </w:r>
    </w:p>
    <w:p>
      <w:pPr>
        <w:pStyle w:val="ListBullet"/>
      </w:pPr>
      <w:r>
        <w:t>是否存在协作人员；</w:t>
      </w:r>
    </w:p>
    <w:p>
      <w:pPr>
        <w:pStyle w:val="ListBullet"/>
      </w:pPr>
      <w:r>
        <w:t>什么时间完成；</w:t>
      </w:r>
    </w:p>
    <w:p>
      <w:pPr>
        <w:pStyle w:val="ListBullet"/>
      </w:pPr>
      <w:r>
        <w:t>什么事情更紧急；</w:t>
      </w:r>
    </w:p>
    <w:p>
      <w:pPr>
        <w:pStyle w:val="ListBullet"/>
      </w:pPr>
      <w:r>
        <w:t>任务是否已经完成；</w:t>
      </w:r>
    </w:p>
    <w:p>
      <w:pPr>
        <w:pStyle w:val="ListBullet"/>
      </w:pPr>
      <w:r>
        <w:t>哪些任务正在逾期；</w:t>
      </w:r>
    </w:p>
    <w:p>
      <w:pPr>
        <w:pStyle w:val="ListBullet"/>
      </w:pPr>
      <w:r>
        <w:t>历史会议中有没有讨论过同一件事；</w:t>
      </w:r>
    </w:p>
    <w:p>
      <w:pPr>
        <w:pStyle w:val="ListBullet"/>
      </w:pPr>
      <w:r>
        <w:t>员工今天究竟需要做什么；</w:t>
      </w:r>
    </w:p>
    <w:p>
      <w:pPr>
        <w:pStyle w:val="ListBullet"/>
      </w:pPr>
      <w:r>
        <w:t>管理者能否快速了解整体执行情况。</w:t>
      </w:r>
    </w:p>
    <w:p>
      <w:r>
        <w:t>因此，AI 的输出不能停留在一篇文本，而应尽可能成为系统中的“业务对象”。</w:t>
      </w:r>
    </w:p>
    <w:p>
      <w:r>
        <w:t>---</w:t>
      </w:r>
    </w:p>
    <w:p>
      <w:r>
        <w:t># 三、核心产品思想</w:t>
      </w:r>
    </w:p>
    <w:p>
      <w:pPr>
        <w:pStyle w:val="Heading1"/>
      </w:pPr>
      <w:r>
        <w:t>3.1 核心原则：AI 不只是回答，而是参与工作流程</w:t>
      </w:r>
    </w:p>
    <w:p>
      <w:r>
        <w:t>项目希望 AI 参与：</w:t>
      </w:r>
    </w:p>
    <w:p>
      <w:pPr>
        <w:pStyle w:val="ListBullet"/>
      </w:pPr>
      <w:r>
        <w:t>会议内容理解</w:t>
      </w:r>
    </w:p>
    <w:p>
      <w:pPr>
        <w:pStyle w:val="ListBullet"/>
      </w:pPr>
      <w:r>
        <w:t>信息提取</w:t>
      </w:r>
    </w:p>
    <w:p>
      <w:pPr>
        <w:pStyle w:val="ListBullet"/>
      </w:pPr>
      <w:r>
        <w:t>人员/部门关联</w:t>
      </w:r>
    </w:p>
    <w:p>
      <w:pPr>
        <w:pStyle w:val="ListBullet"/>
      </w:pPr>
      <w:r>
        <w:t>决策识别</w:t>
      </w:r>
    </w:p>
    <w:p>
      <w:pPr>
        <w:pStyle w:val="ListBullet"/>
      </w:pPr>
      <w:r>
        <w:t>任务识别</w:t>
      </w:r>
    </w:p>
    <w:p>
      <w:pPr>
        <w:pStyle w:val="ListBullet"/>
      </w:pPr>
      <w:r>
        <w:t>任务优先级建议</w:t>
      </w:r>
    </w:p>
    <w:p>
      <w:pPr>
        <w:pStyle w:val="ListBullet"/>
      </w:pPr>
      <w:r>
        <w:t>历史会议检索</w:t>
      </w:r>
    </w:p>
    <w:p>
      <w:pPr>
        <w:pStyle w:val="ListBullet"/>
      </w:pPr>
      <w:r>
        <w:t>企业知识检索</w:t>
      </w:r>
    </w:p>
    <w:p>
      <w:pPr>
        <w:pStyle w:val="ListBullet"/>
      </w:pPr>
      <w:r>
        <w:t>面向员工的工作问答</w:t>
      </w:r>
    </w:p>
    <w:p>
      <w:pPr>
        <w:pStyle w:val="ListBullet"/>
      </w:pPr>
      <w:r>
        <w:t>必要的业务工具调用</w:t>
      </w:r>
    </w:p>
    <w:p>
      <w:r>
        <w:t>但 AI 不应该无边界地直接控制数据库或系统。</w:t>
      </w:r>
    </w:p>
    <w:p>
      <w:r>
        <w:t>整体思想：</w:t>
      </w:r>
    </w:p>
    <w:p>
      <w:pPr>
        <w:ind w:left="360"/>
      </w:pPr>
      <w:r>
        <w:rPr>
          <w:i/>
        </w:rPr>
        <w:t>**Agent 负责理解和决策，业务后端负责权限、校验与执行，数据库负责保存事实。**</w:t>
      </w:r>
    </w:p>
    <w:p>
      <w:r>
        <w:t>能够由确定性程序完成的事情，例如权限、时间判断、状态一致性、数据格式校验，不应无必要交给大模型。</w:t>
      </w:r>
    </w:p>
    <w:p>
      <w:r>
        <w:t>---</w:t>
      </w:r>
    </w:p>
    <w:p>
      <w:r>
        <w:t># 四、用户与组织</w:t>
      </w:r>
    </w:p>
    <w:p>
      <w:pPr>
        <w:pStyle w:val="Heading1"/>
      </w:pPr>
      <w:r>
        <w:t>4.1 组织结构是重要基础，但第一阶段不要设计过度复杂</w:t>
      </w:r>
    </w:p>
    <w:p>
      <w:r>
        <w:t>系统需要有基本的组织概念。</w:t>
      </w:r>
    </w:p>
    <w:p>
      <w:r>
        <w:t>至少希望存在：</w:t>
      </w:r>
    </w:p>
    <w:p>
      <w:pPr>
        <w:pStyle w:val="ListBullet"/>
      </w:pPr>
      <w:r>
        <w:t>企业/组织</w:t>
      </w:r>
    </w:p>
    <w:p>
      <w:pPr>
        <w:pStyle w:val="ListBullet"/>
      </w:pPr>
      <w:r>
        <w:t>部门</w:t>
      </w:r>
    </w:p>
    <w:p>
      <w:pPr>
        <w:pStyle w:val="ListBullet"/>
      </w:pPr>
      <w:r>
        <w:t>用户</w:t>
      </w:r>
    </w:p>
    <w:p>
      <w:pPr>
        <w:pStyle w:val="ListBullet"/>
      </w:pPr>
      <w:r>
        <w:t>角色</w:t>
      </w:r>
    </w:p>
    <w:p>
      <w:r>
        <w:t>现阶段角色可以先以：</w:t>
      </w:r>
    </w:p>
    <w:p>
      <w:pPr>
        <w:pStyle w:val="ListBullet"/>
      </w:pPr>
      <w:r>
        <w:t>管理者 / Boss</w:t>
      </w:r>
    </w:p>
    <w:p>
      <w:pPr>
        <w:pStyle w:val="ListBullet"/>
      </w:pPr>
      <w:r>
        <w:t>普通员工</w:t>
      </w:r>
    </w:p>
    <w:p>
      <w:r>
        <w:t>为主。</w:t>
      </w:r>
    </w:p>
    <w:p>
      <w:r>
        <w:t>同时在设计上给未来的：</w:t>
      </w:r>
    </w:p>
    <w:p>
      <w:pPr>
        <w:pStyle w:val="ListBullet"/>
      </w:pPr>
      <w:r>
        <w:t>部门经理</w:t>
      </w:r>
    </w:p>
    <w:p>
      <w:pPr>
        <w:pStyle w:val="ListBullet"/>
      </w:pPr>
      <w:r>
        <w:t>部门负责人</w:t>
      </w:r>
    </w:p>
    <w:p>
      <w:pPr>
        <w:pStyle w:val="ListBullet"/>
      </w:pPr>
      <w:r>
        <w:t>项目负责人</w:t>
      </w:r>
    </w:p>
    <w:p>
      <w:r>
        <w:t>等角色留下扩展空间。</w:t>
      </w:r>
    </w:p>
    <w:p>
      <w:pPr>
        <w:pStyle w:val="Heading2"/>
      </w:pPr>
      <w:r>
        <w:t>第一阶段的核心不是完整复制真实企业组织架构</w:t>
      </w:r>
    </w:p>
    <w:p>
      <w:r>
        <w:t>不希望因为“要有经理”而提前设计非常复杂的上下级体系、跨部门权限和组织树。</w:t>
      </w:r>
    </w:p>
    <w:p>
      <w:r>
        <w:t>第一阶段更希望：</w:t>
      </w:r>
    </w:p>
    <w:p>
      <w:pPr>
        <w:ind w:left="360"/>
      </w:pPr>
      <w:r>
        <w:rPr>
          <w:i/>
        </w:rPr>
        <w:t>**先建立 User + Department + Role 的基础框架。**</w:t>
      </w:r>
    </w:p>
    <w:p>
      <w:r>
        <w:t>例如：</w:t>
      </w:r>
    </w:p>
    <w:p>
      <w:pPr>
        <w:pStyle w:val="ListBullet"/>
      </w:pPr>
      <w:r>
        <w:t>技术部</w:t>
      </w:r>
    </w:p>
    <w:p>
      <w:pPr>
        <w:pStyle w:val="ListBullet"/>
      </w:pPr>
      <w:r>
        <w:t>产品部</w:t>
      </w:r>
    </w:p>
    <w:p>
      <w:pPr>
        <w:pStyle w:val="ListBullet"/>
      </w:pPr>
      <w:r>
        <w:t>运营部</w:t>
      </w:r>
    </w:p>
    <w:p>
      <w:r>
        <w:t>每个员工属于某个部门。</w:t>
      </w:r>
    </w:p>
    <w:p>
      <w:r>
        <w:t>之后如果确实需要经理角色，再进一步扩展。</w:t>
      </w:r>
    </w:p>
    <w:p>
      <w:r>
        <w:t>---</w:t>
      </w:r>
    </w:p>
    <w:p>
      <w:r>
        <w:t># 五、角色思维</w:t>
      </w:r>
    </w:p>
    <w:p>
      <w:pPr>
        <w:pStyle w:val="Heading1"/>
      </w:pPr>
      <w:r>
        <w:t>5.1 Boss / 管理者</w:t>
      </w:r>
    </w:p>
    <w:p>
      <w:r>
        <w:t>Boss 是会议和企业任务体系中的主要管理角色。</w:t>
      </w:r>
    </w:p>
    <w:p>
      <w:r>
        <w:t>Boss 关注的不是某一条具体任务，而是：</w:t>
      </w:r>
    </w:p>
    <w:p>
      <w:pPr>
        <w:pStyle w:val="ListBullet"/>
      </w:pPr>
      <w:r>
        <w:t>企业有哪些会议；</w:t>
      </w:r>
    </w:p>
    <w:p>
      <w:pPr>
        <w:pStyle w:val="ListBullet"/>
      </w:pPr>
      <w:r>
        <w:t>最近有哪些重要决定；</w:t>
      </w:r>
    </w:p>
    <w:p>
      <w:pPr>
        <w:pStyle w:val="ListBullet"/>
      </w:pPr>
      <w:r>
        <w:t>会议产生了多少任务；</w:t>
      </w:r>
    </w:p>
    <w:p>
      <w:pPr>
        <w:pStyle w:val="ListBullet"/>
      </w:pPr>
      <w:r>
        <w:t>任务当前执行到什么程度；</w:t>
      </w:r>
    </w:p>
    <w:p>
      <w:pPr>
        <w:pStyle w:val="ListBullet"/>
      </w:pPr>
      <w:r>
        <w:t>哪些任务即将到期；</w:t>
      </w:r>
    </w:p>
    <w:p>
      <w:pPr>
        <w:pStyle w:val="ListBullet"/>
      </w:pPr>
      <w:r>
        <w:t>哪些任务已经逾期；</w:t>
      </w:r>
    </w:p>
    <w:p>
      <w:pPr>
        <w:pStyle w:val="ListBullet"/>
      </w:pPr>
      <w:r>
        <w:t>哪个部门/人员承担了哪些工作；</w:t>
      </w:r>
    </w:p>
    <w:p>
      <w:pPr>
        <w:pStyle w:val="ListBullet"/>
      </w:pPr>
      <w:r>
        <w:t>需要关注哪些异常。</w:t>
      </w:r>
    </w:p>
    <w:p>
      <w:r>
        <w:t>Boss 端希望具备：</w:t>
      </w:r>
    </w:p>
    <w:p>
      <w:pPr>
        <w:pStyle w:val="ListBullet"/>
      </w:pPr>
      <w:r>
        <w:t>创建会议</w:t>
      </w:r>
    </w:p>
    <w:p>
      <w:pPr>
        <w:pStyle w:val="ListBullet"/>
      </w:pPr>
      <w:r>
        <w:t>设置会议时间</w:t>
      </w:r>
    </w:p>
    <w:p>
      <w:pPr>
        <w:pStyle w:val="ListBullet"/>
      </w:pPr>
      <w:r>
        <w:t>设置地点</w:t>
      </w:r>
    </w:p>
    <w:p>
      <w:pPr>
        <w:pStyle w:val="ListBullet"/>
      </w:pPr>
      <w:r>
        <w:t>指定参会人</w:t>
      </w:r>
    </w:p>
    <w:p>
      <w:pPr>
        <w:pStyle w:val="ListBullet"/>
      </w:pPr>
      <w:r>
        <w:t>设置会议说明</w:t>
      </w:r>
    </w:p>
    <w:p>
      <w:pPr>
        <w:pStyle w:val="ListBullet"/>
      </w:pPr>
      <w:r>
        <w:t>查看历史会议</w:t>
      </w:r>
    </w:p>
    <w:p>
      <w:pPr>
        <w:pStyle w:val="ListBullet"/>
      </w:pPr>
      <w:r>
        <w:t>查看 AI 分析结果</w:t>
      </w:r>
    </w:p>
    <w:p>
      <w:pPr>
        <w:pStyle w:val="ListBullet"/>
      </w:pPr>
      <w:r>
        <w:t>查看任务整体情况</w:t>
      </w:r>
    </w:p>
    <w:p>
      <w:pPr>
        <w:pStyle w:val="ListBullet"/>
      </w:pPr>
      <w:r>
        <w:t>查看任务执行状态</w:t>
      </w:r>
    </w:p>
    <w:p>
      <w:pPr>
        <w:pStyle w:val="ListBullet"/>
      </w:pPr>
      <w:r>
        <w:t>对 AI 生成的错误任务进行修改、补充或删除</w:t>
      </w:r>
    </w:p>
    <w:p>
      <w:pPr>
        <w:pStyle w:val="ListBullet"/>
      </w:pPr>
      <w:r>
        <w:t>后续可以进一步扩展为部门/经理级管理</w:t>
      </w:r>
    </w:p>
    <w:p>
      <w:r>
        <w:t>Boss 不应该成为每一条 AI 结果的人工审核员。</w:t>
      </w:r>
    </w:p>
    <w:p>
      <w:r>
        <w:t>系统的默认方向应是：</w:t>
      </w:r>
    </w:p>
    <w:p>
      <w:pPr>
        <w:ind w:left="360"/>
      </w:pPr>
      <w:r>
        <w:rPr>
          <w:i/>
        </w:rPr>
        <w:t>**AI 自动处理，人工进行必要的纠错和兜底。**</w:t>
      </w:r>
    </w:p>
    <w:p>
      <w:r>
        <w:t>---</w:t>
      </w:r>
    </w:p>
    <w:p>
      <w:pPr>
        <w:pStyle w:val="Heading1"/>
      </w:pPr>
      <w:r>
        <w:t>5.2 普通员工</w:t>
      </w:r>
    </w:p>
    <w:p>
      <w:r>
        <w:t>员工端的核心问题不是“我可以管理什么”，而是：</w:t>
      </w:r>
    </w:p>
    <w:p>
      <w:pPr>
        <w:ind w:left="360"/>
      </w:pPr>
      <w:r>
        <w:rPr>
          <w:i/>
        </w:rPr>
        <w:t>**我今天要参加什么会？我需要干什么？哪些任务和我有关？现在做到哪了？**</w:t>
      </w:r>
    </w:p>
    <w:p>
      <w:r>
        <w:t>员工工作台希望优先展示：</w:t>
      </w:r>
    </w:p>
    <w:p>
      <w:pPr>
        <w:pStyle w:val="ListBullet"/>
      </w:pPr>
      <w:r>
        <w:t>今日会议</w:t>
      </w:r>
    </w:p>
    <w:p>
      <w:pPr>
        <w:pStyle w:val="ListBullet"/>
      </w:pPr>
      <w:r>
        <w:t>即将到来的会议</w:t>
      </w:r>
    </w:p>
    <w:p>
      <w:pPr>
        <w:pStyle w:val="ListBullet"/>
      </w:pPr>
      <w:r>
        <w:t>我的任务</w:t>
      </w:r>
    </w:p>
    <w:p>
      <w:pPr>
        <w:pStyle w:val="ListBullet"/>
      </w:pPr>
      <w:r>
        <w:t>即将到期任务</w:t>
      </w:r>
    </w:p>
    <w:p>
      <w:pPr>
        <w:pStyle w:val="ListBullet"/>
      </w:pPr>
      <w:r>
        <w:t>已逾期任务</w:t>
      </w:r>
    </w:p>
    <w:p>
      <w:pPr>
        <w:pStyle w:val="ListBullet"/>
      </w:pPr>
      <w:r>
        <w:t>与我有关的协作任务</w:t>
      </w:r>
    </w:p>
    <w:p>
      <w:pPr>
        <w:pStyle w:val="ListBullet"/>
      </w:pPr>
      <w:r>
        <w:t>与我有关的历史会议</w:t>
      </w:r>
    </w:p>
    <w:p>
      <w:pPr>
        <w:pStyle w:val="ListBullet"/>
      </w:pPr>
      <w:r>
        <w:t>AI 工作助手</w:t>
      </w:r>
    </w:p>
    <w:p>
      <w:r>
        <w:t>例如员工登录后，可以很自然地看到：</w:t>
      </w:r>
    </w:p>
    <w:p>
      <w:pPr>
        <w:ind w:left="360"/>
      </w:pPr>
      <w:r>
        <w:rPr>
          <w:i/>
        </w:rPr>
        <w:t>今天 14:00 有产品迭代会议，地点 3 号会议室。</w:t>
      </w:r>
    </w:p>
    <w:p>
      <w:r>
        <w:t>&gt;</w:t>
      </w:r>
    </w:p>
    <w:p>
      <w:pPr>
        <w:ind w:left="360"/>
      </w:pPr>
      <w:r>
        <w:rPr>
          <w:i/>
        </w:rPr>
        <w:t>你当前有 3 个任务，其中 1 个高优先级任务今天到期。</w:t>
      </w:r>
    </w:p>
    <w:p>
      <w:r>
        <w:t>&gt;</w:t>
      </w:r>
    </w:p>
    <w:p>
      <w:pPr>
        <w:ind w:left="360"/>
      </w:pPr>
      <w:r>
        <w:rPr>
          <w:i/>
        </w:rPr>
        <w:t>你参与协作的任务有 2 个。</w:t>
      </w:r>
    </w:p>
    <w:p>
      <w:r>
        <w:t>&gt;</w:t>
      </w:r>
    </w:p>
    <w:p>
      <w:pPr>
        <w:ind w:left="360"/>
      </w:pPr>
      <w:r>
        <w:rPr>
          <w:i/>
        </w:rPr>
        <w:t>昨天会议中新增 1 个与你相关的任务。</w:t>
      </w:r>
    </w:p>
    <w:p>
      <w:r>
        <w:t>系统最终应尽量让员工快速回答：</w:t>
      </w:r>
    </w:p>
    <w:p>
      <w:r>
        <w:rPr>
          <w:b/>
        </w:rPr>
        <w:t>“我现在需要做什么？”</w:t>
      </w:r>
    </w:p>
    <w:p>
      <w:r>
        <w:t>---</w:t>
      </w:r>
    </w:p>
    <w:p>
      <w:r>
        <w:t># 六、会议管理</w:t>
      </w:r>
    </w:p>
    <w:p>
      <w:pPr>
        <w:pStyle w:val="Heading1"/>
      </w:pPr>
      <w:r>
        <w:t>6.1 会议是谁创建</w:t>
      </w:r>
    </w:p>
    <w:p>
      <w:r>
        <w:t>初步设想：</w:t>
      </w:r>
    </w:p>
    <w:p>
      <w:r>
        <w:rPr>
          <w:b/>
        </w:rPr>
        <w:t>主要由 Boss / 管理者创建会议。</w:t>
      </w:r>
    </w:p>
    <w:p>
      <w:r>
        <w:t>会议属于系统中的核心业务对象。</w:t>
      </w:r>
    </w:p>
    <w:p>
      <w:r>
        <w:t>创建会议时至少涉及：</w:t>
      </w:r>
    </w:p>
    <w:p>
      <w:pPr>
        <w:pStyle w:val="ListBullet"/>
      </w:pPr>
      <w:r>
        <w:t>会议名称</w:t>
      </w:r>
    </w:p>
    <w:p>
      <w:pPr>
        <w:pStyle w:val="ListBullet"/>
      </w:pPr>
      <w:r>
        <w:t>时间</w:t>
      </w:r>
    </w:p>
    <w:p>
      <w:pPr>
        <w:pStyle w:val="ListBullet"/>
      </w:pPr>
      <w:r>
        <w:t>地点</w:t>
      </w:r>
    </w:p>
    <w:p>
      <w:pPr>
        <w:pStyle w:val="ListBullet"/>
      </w:pPr>
      <w:r>
        <w:t>创建人</w:t>
      </w:r>
    </w:p>
    <w:p>
      <w:pPr>
        <w:pStyle w:val="ListBullet"/>
      </w:pPr>
      <w:r>
        <w:t>参会人员</w:t>
      </w:r>
    </w:p>
    <w:p>
      <w:pPr>
        <w:pStyle w:val="ListBullet"/>
      </w:pPr>
      <w:r>
        <w:t>所属部门/业务范围（可根据实际设计）</w:t>
      </w:r>
    </w:p>
    <w:p>
      <w:pPr>
        <w:pStyle w:val="ListBullet"/>
      </w:pPr>
      <w:r>
        <w:t>会议说明</w:t>
      </w:r>
    </w:p>
    <w:p>
      <w:r>
        <w:t>---</w:t>
      </w:r>
    </w:p>
    <w:p>
      <w:pPr>
        <w:pStyle w:val="Heading1"/>
      </w:pPr>
      <w:r>
        <w:t>6.2 预约会议</w:t>
      </w:r>
    </w:p>
    <w:p>
      <w:r>
        <w:t>第一阶段应优先支持普通预约会议：</w:t>
      </w:r>
    </w:p>
    <w:p>
      <w:pPr>
        <w:ind w:left="360"/>
      </w:pPr>
      <w:r>
        <w:rPr>
          <w:i/>
        </w:rPr>
        <w:t>2026/09/05 14:00，3 号会议室，产品迭代会议，参会人员若干。</w:t>
      </w:r>
    </w:p>
    <w:p>
      <w:r>
        <w:t>重点是让员工登录系统后能够知道：</w:t>
      </w:r>
    </w:p>
    <w:p>
      <w:pPr>
        <w:pStyle w:val="ListBullet"/>
      </w:pPr>
      <w:r>
        <w:t>什么时候开会</w:t>
      </w:r>
    </w:p>
    <w:p>
      <w:pPr>
        <w:pStyle w:val="ListBullet"/>
      </w:pPr>
      <w:r>
        <w:t>什么地点</w:t>
      </w:r>
    </w:p>
    <w:p>
      <w:pPr>
        <w:pStyle w:val="ListBullet"/>
      </w:pPr>
      <w:r>
        <w:t>是否需要参加</w:t>
      </w:r>
    </w:p>
    <w:p>
      <w:r>
        <w:t>---</w:t>
      </w:r>
    </w:p>
    <w:p>
      <w:pPr>
        <w:pStyle w:val="Heading1"/>
      </w:pPr>
      <w:r>
        <w:t>6.3 周期性会议</w:t>
      </w:r>
    </w:p>
    <w:p>
      <w:r>
        <w:t>例如：</w:t>
      </w:r>
    </w:p>
    <w:p>
      <w:pPr>
        <w:ind w:left="360"/>
      </w:pPr>
      <w:r>
        <w:rPr>
          <w:i/>
        </w:rPr>
        <w:t>每周一 10:00 技术周会</w:t>
      </w:r>
    </w:p>
    <w:p>
      <w:r>
        <w:t>这是一个自然的扩展功能，但不是第一阶段的核心。</w:t>
      </w:r>
    </w:p>
    <w:p>
      <w:r>
        <w:t>如果时间和精力有限：</w:t>
      </w:r>
    </w:p>
    <w:p>
      <w:r>
        <w:rPr>
          <w:b/>
        </w:rPr>
        <w:t>先完成普通会议预约，不强求自动生成周期性会议。</w:t>
      </w:r>
    </w:p>
    <w:p>
      <w:r>
        <w:t>---</w:t>
      </w:r>
    </w:p>
    <w:p>
      <w:pPr>
        <w:pStyle w:val="Heading1"/>
      </w:pPr>
      <w:r>
        <w:t>6.4 会议提醒</w:t>
      </w:r>
    </w:p>
    <w:p>
      <w:r>
        <w:t>希望系统不是“创建会议之后就什么都不管”。</w:t>
      </w:r>
    </w:p>
    <w:p>
      <w:r>
        <w:t>可以存在：</w:t>
      </w:r>
    </w:p>
    <w:p>
      <w:pPr>
        <w:pStyle w:val="ListBullet"/>
      </w:pPr>
      <w:r>
        <w:t>会前提醒</w:t>
      </w:r>
    </w:p>
    <w:p>
      <w:pPr>
        <w:pStyle w:val="ListBullet"/>
      </w:pPr>
      <w:r>
        <w:t>今日会议提醒</w:t>
      </w:r>
    </w:p>
    <w:p>
      <w:pPr>
        <w:pStyle w:val="ListBullet"/>
      </w:pPr>
      <w:r>
        <w:t>即将开始提醒</w:t>
      </w:r>
    </w:p>
    <w:p>
      <w:r>
        <w:t>尤其希望 Boss 在开会前收到：</w:t>
      </w:r>
    </w:p>
    <w:p>
      <w:pPr>
        <w:ind w:left="360"/>
      </w:pPr>
      <w:r>
        <w:rPr>
          <w:i/>
        </w:rPr>
        <w:t>**即将开始会议，请确认会议并准备录音。**</w:t>
      </w:r>
    </w:p>
    <w:p>
      <w:r>
        <w:t>这个提醒与后面的 AI 分析链路相连接。</w:t>
      </w:r>
    </w:p>
    <w:p>
      <w:r>
        <w:t>---</w:t>
      </w:r>
    </w:p>
    <w:p>
      <w:r>
        <w:t># 七、会议录音 / 音视频输入</w:t>
      </w:r>
    </w:p>
    <w:p>
      <w:pPr>
        <w:pStyle w:val="Heading1"/>
      </w:pPr>
      <w:r>
        <w:t>7.1 录音的责任主体</w:t>
      </w:r>
    </w:p>
    <w:p>
      <w:r>
        <w:t>初步设想：</w:t>
      </w:r>
    </w:p>
    <w:p>
      <w:r>
        <w:rPr>
          <w:b/>
        </w:rPr>
        <w:t>由 Boss / 会议发起人负责录音。</w:t>
      </w:r>
    </w:p>
    <w:p>
      <w:r>
        <w:t>系统不需要在第一阶段实现完整的视频会议能力，也不需要自己重新发明 Zoom / 腾讯会议。</w:t>
      </w:r>
    </w:p>
    <w:p>
      <w:r>
        <w:t>更加现实的做法是：</w:t>
      </w:r>
    </w:p>
    <w:p>
      <w:pPr>
        <w:ind w:left="360"/>
      </w:pPr>
      <w:r>
        <w:rPr>
          <w:i/>
        </w:rPr>
        <w:t>会议前提醒 → Boss 负责现实中的会议录音 → 会后把录音/视频提供给系统。</w:t>
      </w:r>
    </w:p>
    <w:p>
      <w:r>
        <w:t>---</w:t>
      </w:r>
    </w:p>
    <w:p>
      <w:pPr>
        <w:pStyle w:val="Heading1"/>
      </w:pPr>
      <w:r>
        <w:t>7.2 支持的输入形式</w:t>
      </w:r>
    </w:p>
    <w:p>
      <w:r>
        <w:t>希望系统不要只依赖一种输入。</w:t>
      </w:r>
    </w:p>
    <w:p>
      <w:r>
        <w:t>理想上支持：</w:t>
      </w:r>
    </w:p>
    <w:p>
      <w:pPr>
        <w:pStyle w:val="ListBullet"/>
      </w:pPr>
      <w:r>
        <w:t>音频</w:t>
      </w:r>
    </w:p>
    <w:p>
      <w:pPr>
        <w:pStyle w:val="ListBullet"/>
      </w:pPr>
      <w:r>
        <w:t>视频</w:t>
      </w:r>
    </w:p>
    <w:p>
      <w:pPr>
        <w:pStyle w:val="ListBullet"/>
      </w:pPr>
      <w:r>
        <w:t>已有会议文字</w:t>
      </w:r>
    </w:p>
    <w:p>
      <w:r>
        <w:t>其中：</w:t>
      </w:r>
    </w:p>
    <w:p>
      <w:r>
        <w:rPr>
          <w:b/>
        </w:rPr>
        <w:t>视频可以先提取音频，再走语音识别流程。</w:t>
      </w:r>
    </w:p>
    <w:p>
      <w:r>
        <w:t>因此：</w:t>
      </w:r>
    </w:p>
    <w:p>
      <w:pPr>
        <w:ind w:left="360"/>
      </w:pPr>
      <w:r>
        <w:rPr>
          <w:i/>
        </w:rPr>
        <w:t>音频 → 转写 → AI 分析</w:t>
      </w:r>
    </w:p>
    <w:p>
      <w:r>
        <w:t>以及：</w:t>
      </w:r>
    </w:p>
    <w:p>
      <w:pPr>
        <w:ind w:left="360"/>
      </w:pPr>
      <w:r>
        <w:rPr>
          <w:i/>
        </w:rPr>
        <w:t>视频 → 提取音频 → 转写 → AI 分析</w:t>
      </w:r>
    </w:p>
    <w:p>
      <w:r>
        <w:t>两条路径在后续可以统一到会议文本。</w:t>
      </w:r>
    </w:p>
    <w:p>
      <w:r>
        <w:t>---</w:t>
      </w:r>
    </w:p>
    <w:p>
      <w:r>
        <w:t># 八、会议内容分析</w:t>
      </w:r>
    </w:p>
    <w:p>
      <w:r>
        <w:t>这是本项目最核心的 AI 能力之一。</w:t>
      </w:r>
    </w:p>
    <w:p>
      <w:r>
        <w:t>会议经过语音转文字后，不应该只生成一段普通摘要。</w:t>
      </w:r>
    </w:p>
    <w:p>
      <w:r>
        <w:t>希望 AI 尽可能结构化地提取：</w:t>
      </w:r>
    </w:p>
    <w:p>
      <w:pPr>
        <w:pStyle w:val="Heading1"/>
      </w:pPr>
      <w:r>
        <w:t>8.1 会议摘要</w:t>
      </w:r>
    </w:p>
    <w:p>
      <w:r>
        <w:t>回答：</w:t>
      </w:r>
    </w:p>
    <w:p>
      <w:pPr>
        <w:ind w:left="360"/>
      </w:pPr>
      <w:r>
        <w:rPr>
          <w:i/>
        </w:rPr>
        <w:t>这场会议整体讨论了什么？</w:t>
      </w:r>
    </w:p>
    <w:p>
      <w:pPr>
        <w:pStyle w:val="Heading1"/>
      </w:pPr>
      <w:r>
        <w:t>8.2 关键讨论内容</w:t>
      </w:r>
    </w:p>
    <w:p>
      <w:r>
        <w:t>回答：</w:t>
      </w:r>
    </w:p>
    <w:p>
      <w:pPr>
        <w:ind w:left="360"/>
      </w:pPr>
      <w:r>
        <w:rPr>
          <w:i/>
        </w:rPr>
        <w:t>主要讨论了哪些事情？</w:t>
      </w:r>
    </w:p>
    <w:p>
      <w:pPr>
        <w:pStyle w:val="Heading1"/>
      </w:pPr>
      <w:r>
        <w:t>8.3 关键决策</w:t>
      </w:r>
    </w:p>
    <w:p>
      <w:r>
        <w:t>回答：</w:t>
      </w:r>
    </w:p>
    <w:p>
      <w:pPr>
        <w:ind w:left="360"/>
      </w:pPr>
      <w:r>
        <w:rPr>
          <w:i/>
        </w:rPr>
        <w:t>最终决定了什么？</w:t>
      </w:r>
    </w:p>
    <w:p>
      <w:r>
        <w:t>重点区分：</w:t>
      </w:r>
    </w:p>
    <w:p>
      <w:r>
        <w:rPr>
          <w:b/>
        </w:rPr>
        <w:t>讨论 ≠ 决策</w:t>
      </w:r>
    </w:p>
    <w:p>
      <w:pPr>
        <w:pStyle w:val="Heading1"/>
      </w:pPr>
      <w:r>
        <w:t>8.4 重要事项 / 风险 / 问题</w:t>
      </w:r>
    </w:p>
    <w:p>
      <w:r>
        <w:t>例如：</w:t>
      </w:r>
    </w:p>
    <w:p>
      <w:pPr>
        <w:pStyle w:val="ListBullet"/>
      </w:pPr>
      <w:r>
        <w:t>某个项目存在延期风险</w:t>
      </w:r>
    </w:p>
    <w:p>
      <w:pPr>
        <w:pStyle w:val="ListBullet"/>
      </w:pPr>
      <w:r>
        <w:t>某功能存在技术问题</w:t>
      </w:r>
    </w:p>
    <w:p>
      <w:pPr>
        <w:pStyle w:val="ListBullet"/>
      </w:pPr>
      <w:r>
        <w:t>某工作需要进一步确认</w:t>
      </w:r>
    </w:p>
    <w:p>
      <w:pPr>
        <w:pStyle w:val="Heading1"/>
      </w:pPr>
      <w:r>
        <w:t>8.5 涉及部门</w:t>
      </w:r>
    </w:p>
    <w:p>
      <w:r>
        <w:t>例如：</w:t>
      </w:r>
    </w:p>
    <w:p>
      <w:pPr>
        <w:pStyle w:val="ListBullet"/>
      </w:pPr>
      <w:r>
        <w:t>技术部</w:t>
      </w:r>
    </w:p>
    <w:p>
      <w:pPr>
        <w:pStyle w:val="ListBullet"/>
      </w:pPr>
      <w:r>
        <w:t>产品部</w:t>
      </w:r>
    </w:p>
    <w:p>
      <w:pPr>
        <w:pStyle w:val="Heading1"/>
      </w:pPr>
      <w:r>
        <w:t>8.6 涉及人员</w:t>
      </w:r>
    </w:p>
    <w:p>
      <w:r>
        <w:t>例如：</w:t>
      </w:r>
    </w:p>
    <w:p>
      <w:pPr>
        <w:pStyle w:val="ListBullet"/>
      </w:pPr>
      <w:r>
        <w:t>张三</w:t>
      </w:r>
    </w:p>
    <w:p>
      <w:pPr>
        <w:pStyle w:val="ListBullet"/>
      </w:pPr>
      <w:r>
        <w:t>李四</w:t>
      </w:r>
    </w:p>
    <w:p>
      <w:pPr>
        <w:pStyle w:val="ListBullet"/>
      </w:pPr>
      <w:r>
        <w:t>小红</w:t>
      </w:r>
    </w:p>
    <w:p>
      <w:pPr>
        <w:pStyle w:val="Heading1"/>
      </w:pPr>
      <w:r>
        <w:t>8.7 自动生成任务</w:t>
      </w:r>
    </w:p>
    <w:p>
      <w:r>
        <w:t>例如：</w:t>
      </w:r>
    </w:p>
    <w:p>
      <w:pPr>
        <w:ind w:left="360"/>
      </w:pPr>
      <w:r>
        <w:rPr>
          <w:i/>
        </w:rPr>
        <w:t>张三负责支付模块开发，截止 9 月 6 日，优先级高。</w:t>
      </w:r>
    </w:p>
    <w:p>
      <w:r>
        <w:t>AI 应尽可能把类似自然语言内容转化为结构化任务。</w:t>
      </w:r>
    </w:p>
    <w:p>
      <w:r>
        <w:t>---</w:t>
      </w:r>
    </w:p>
    <w:p>
      <w:r>
        <w:t># 九、AI 自动生成任务</w:t>
      </w:r>
    </w:p>
    <w:p>
      <w:r>
        <w:t>这是项目最重要的卖点之一。</w:t>
      </w:r>
    </w:p>
    <w:p>
      <w:r>
        <w:t>不希望流程变成：</w:t>
      </w:r>
    </w:p>
    <w:p>
      <w:pPr>
        <w:ind w:left="360"/>
      </w:pPr>
      <w:r>
        <w:rPr>
          <w:i/>
        </w:rPr>
        <w:t>AI 先生成任务草稿 → Boss 每一项手动确认 → 然后再入库。</w:t>
      </w:r>
    </w:p>
    <w:p>
      <w:r>
        <w:t>更希望默认方向是：</w:t>
      </w:r>
    </w:p>
    <w:p>
      <w:pPr>
        <w:ind w:left="360"/>
      </w:pPr>
      <w:r>
        <w:rPr>
          <w:i/>
        </w:rPr>
        <w:t>**会议结束 → AI 自动分析 → 自动生成合理的任务 → 自动进入任务系统 → 自动关联负责人。**</w:t>
      </w:r>
    </w:p>
    <w:p>
      <w:r>
        <w:t>原因是：</w:t>
      </w:r>
    </w:p>
    <w:p>
      <w:r>
        <w:t>如果每一条任务都需要人工确认，那么 AI 的“自动化价值”会明显下降。</w:t>
      </w:r>
    </w:p>
    <w:p>
      <w:r>
        <w:t>但同时：</w:t>
      </w:r>
    </w:p>
    <w:p>
      <w:r>
        <w:rPr>
          <w:b/>
        </w:rPr>
        <w:t>自动生成不等于 AI 拥有无条件写数据库的权限。</w:t>
      </w:r>
    </w:p>
    <w:p>
      <w:r>
        <w:t>应该形成：</w:t>
      </w:r>
    </w:p>
    <w:p>
      <w:r>
        <w:rPr>
          <w:b/>
        </w:rPr>
        <w:t>AI 识别 → Tool/业务接口 → 后端校验 → 数据库写入</w:t>
      </w:r>
    </w:p>
    <w:p>
      <w:r>
        <w:t>如果出现错误：</w:t>
      </w:r>
    </w:p>
    <w:p>
      <w:pPr>
        <w:pStyle w:val="ListBullet"/>
      </w:pPr>
      <w:r>
        <w:t>Boss 可以修改</w:t>
      </w:r>
    </w:p>
    <w:p>
      <w:pPr>
        <w:pStyle w:val="ListBullet"/>
      </w:pPr>
      <w:r>
        <w:t>Boss 可以删除</w:t>
      </w:r>
    </w:p>
    <w:p>
      <w:pPr>
        <w:pStyle w:val="ListBullet"/>
      </w:pPr>
      <w:r>
        <w:t>后续可记录 AI 原始结果与人工修正</w:t>
      </w:r>
    </w:p>
    <w:p>
      <w:r>
        <w:t>因此：</w:t>
      </w:r>
    </w:p>
    <w:p>
      <w:pPr>
        <w:ind w:left="360"/>
      </w:pPr>
      <w:r>
        <w:rPr>
          <w:i/>
        </w:rPr>
        <w:t>**AI 默认自动执行，人负责纠错和兜底。**</w:t>
      </w:r>
    </w:p>
    <w:p>
      <w:r>
        <w:t>---</w:t>
      </w:r>
    </w:p>
    <w:p>
      <w:r>
        <w:t># 十、任务是什么</w:t>
      </w:r>
    </w:p>
    <w:p>
      <w:r>
        <w:t>任务不是聊天消息，也不是普通待办事项的简单复制。</w:t>
      </w:r>
    </w:p>
    <w:p>
      <w:r>
        <w:t>任务应具有明确的业务来源。</w:t>
      </w:r>
    </w:p>
    <w:p>
      <w:r>
        <w:t>一个任务希望至少具备：</w:t>
      </w:r>
    </w:p>
    <w:p>
      <w:pPr>
        <w:pStyle w:val="ListBullet"/>
      </w:pPr>
      <w:r>
        <w:t>任务标题</w:t>
      </w:r>
    </w:p>
    <w:p>
      <w:pPr>
        <w:pStyle w:val="ListBullet"/>
      </w:pPr>
      <w:r>
        <w:t>任务描述</w:t>
      </w:r>
    </w:p>
    <w:p>
      <w:pPr>
        <w:pStyle w:val="ListBullet"/>
      </w:pPr>
      <w:r>
        <w:t>来源会议</w:t>
      </w:r>
    </w:p>
    <w:p>
      <w:pPr>
        <w:pStyle w:val="ListBullet"/>
      </w:pPr>
      <w:r>
        <w:t>负责人</w:t>
      </w:r>
    </w:p>
    <w:p>
      <w:pPr>
        <w:pStyle w:val="ListBullet"/>
      </w:pPr>
      <w:r>
        <w:t>协作人员</w:t>
      </w:r>
    </w:p>
    <w:p>
      <w:pPr>
        <w:pStyle w:val="ListBullet"/>
      </w:pPr>
      <w:r>
        <w:t>截止时间</w:t>
      </w:r>
    </w:p>
    <w:p>
      <w:pPr>
        <w:pStyle w:val="ListBullet"/>
      </w:pPr>
      <w:r>
        <w:t>优先级</w:t>
      </w:r>
    </w:p>
    <w:p>
      <w:pPr>
        <w:pStyle w:val="ListBullet"/>
      </w:pPr>
      <w:r>
        <w:t>状态</w:t>
      </w:r>
    </w:p>
    <w:p>
      <w:pPr>
        <w:pStyle w:val="ListBullet"/>
      </w:pPr>
      <w:r>
        <w:t>创建时间</w:t>
      </w:r>
    </w:p>
    <w:p>
      <w:pPr>
        <w:pStyle w:val="ListBullet"/>
      </w:pPr>
      <w:r>
        <w:t>完成时间</w:t>
      </w:r>
    </w:p>
    <w:p>
      <w:pPr>
        <w:pStyle w:val="ListBullet"/>
      </w:pPr>
      <w:r>
        <w:t>更新记录</w:t>
      </w:r>
    </w:p>
    <w:p>
      <w:r>
        <w:t>其中：</w:t>
      </w:r>
    </w:p>
    <w:p>
      <w:r>
        <w:rPr>
          <w:b/>
        </w:rPr>
        <w:t>“来源会议”非常重要。</w:t>
      </w:r>
    </w:p>
    <w:p>
      <w:r>
        <w:t>因为任务不是凭空出现的。</w:t>
      </w:r>
    </w:p>
    <w:p>
      <w:r>
        <w:t>例如：</w:t>
      </w:r>
    </w:p>
    <w:p>
      <w:pPr>
        <w:ind w:left="360"/>
      </w:pPr>
      <w:r>
        <w:rPr>
          <w:i/>
        </w:rPr>
        <w:t>支付模块重构</w:t>
      </w:r>
    </w:p>
    <w:p>
      <w:r>
        <w:t>&gt;</w:t>
      </w:r>
    </w:p>
    <w:p>
      <w:pPr>
        <w:ind w:left="360"/>
      </w:pPr>
      <w:r>
        <w:rPr>
          <w:i/>
        </w:rPr>
        <w:t>来源：2026/09/01 产品迭代会议</w:t>
      </w:r>
    </w:p>
    <w:p>
      <w:r>
        <w:t>员工应该能够从任务追溯回产生该任务的会议。</w:t>
      </w:r>
    </w:p>
    <w:p>
      <w:r>
        <w:t>---</w:t>
      </w:r>
    </w:p>
    <w:p>
      <w:r>
        <w:t># 十一、任务优先级</w:t>
      </w:r>
    </w:p>
    <w:p>
      <w:r>
        <w:t>希望 AI 在分析会议时能够识别并给出：</w:t>
      </w:r>
    </w:p>
    <w:p>
      <w:pPr>
        <w:pStyle w:val="ListBullet"/>
      </w:pPr>
      <w:r>
        <w:t>高</w:t>
      </w:r>
    </w:p>
    <w:p>
      <w:pPr>
        <w:pStyle w:val="ListBullet"/>
      </w:pPr>
      <w:r>
        <w:t>中</w:t>
      </w:r>
    </w:p>
    <w:p>
      <w:pPr>
        <w:pStyle w:val="ListBullet"/>
      </w:pPr>
      <w:r>
        <w:t>低</w:t>
      </w:r>
    </w:p>
    <w:p>
      <w:r>
        <w:t>等优先级建议。</w:t>
      </w:r>
    </w:p>
    <w:p>
      <w:r>
        <w:t>例如：</w:t>
      </w:r>
    </w:p>
    <w:p>
      <w:pPr>
        <w:ind w:left="360"/>
      </w:pPr>
      <w:r>
        <w:rPr>
          <w:i/>
        </w:rPr>
        <w:t>“这个支付漏洞今天必须修复。”</w:t>
      </w:r>
    </w:p>
    <w:p>
      <w:r>
        <w:t>可以判断为高优先级。</w:t>
      </w:r>
    </w:p>
    <w:p>
      <w:r>
        <w:t>而：</w:t>
      </w:r>
    </w:p>
    <w:p>
      <w:pPr>
        <w:ind w:left="360"/>
      </w:pPr>
      <w:r>
        <w:rPr>
          <w:i/>
        </w:rPr>
        <w:t>“有时间再整理文档。”</w:t>
      </w:r>
    </w:p>
    <w:p>
      <w:r>
        <w:t>可以判断为低优先级。</w:t>
      </w:r>
    </w:p>
    <w:p>
      <w:r>
        <w:t>但：</w:t>
      </w:r>
    </w:p>
    <w:p>
      <w:r>
        <w:rPr>
          <w:b/>
        </w:rPr>
        <w:t>AI 给出的优先级应该是建议，而不是绝对真理。</w:t>
      </w:r>
    </w:p>
    <w:p>
      <w:r>
        <w:t>员工或管理者可以修改。</w:t>
      </w:r>
    </w:p>
    <w:p>
      <w:r>
        <w:t>同时应该尽量避免把本来可以用代码明确判断的问题交给 AI。</w:t>
      </w:r>
    </w:p>
    <w:p>
      <w:r>
        <w:t>例如：</w:t>
      </w:r>
    </w:p>
    <w:p>
      <w:pPr>
        <w:ind w:left="360"/>
      </w:pPr>
      <w:r>
        <w:rPr>
          <w:i/>
        </w:rPr>
        <w:t>当前日期已经超过截止日期，而且任务仍未完成。</w:t>
      </w:r>
    </w:p>
    <w:p>
      <w:r>
        <w:t>这是系统逻辑，不需要 AI 决定。</w:t>
      </w:r>
    </w:p>
    <w:p>
      <w:r>
        <w:t>---</w:t>
      </w:r>
    </w:p>
    <w:p>
      <w:r>
        <w:t># 十二、任务状态</w:t>
      </w:r>
    </w:p>
    <w:p>
      <w:r>
        <w:t>任务不应在完成以后直接消失。</w:t>
      </w:r>
    </w:p>
    <w:p>
      <w:r>
        <w:t>至少希望存在类似：</w:t>
      </w:r>
    </w:p>
    <w:p>
      <w:pPr>
        <w:pStyle w:val="ListBullet"/>
      </w:pPr>
      <w:r>
        <w:t>待开始</w:t>
      </w:r>
    </w:p>
    <w:p>
      <w:pPr>
        <w:pStyle w:val="ListBullet"/>
      </w:pPr>
      <w:r>
        <w:t>进行中</w:t>
      </w:r>
    </w:p>
    <w:p>
      <w:pPr>
        <w:pStyle w:val="ListBullet"/>
      </w:pPr>
      <w:r>
        <w:t>已完成</w:t>
      </w:r>
    </w:p>
    <w:p>
      <w:pPr>
        <w:pStyle w:val="ListBullet"/>
      </w:pPr>
      <w:r>
        <w:t>已逾期</w:t>
      </w:r>
    </w:p>
    <w:p>
      <w:r>
        <w:t>员工点击“完成”后：</w:t>
      </w:r>
    </w:p>
    <w:p>
      <w:pPr>
        <w:ind w:left="360"/>
      </w:pPr>
      <w:r>
        <w:rPr>
          <w:i/>
        </w:rPr>
        <w:t>任务状态变为已完成，并保留完成时间和历史记录。</w:t>
      </w:r>
    </w:p>
    <w:p>
      <w:r>
        <w:t>员工首页可以默认隐藏已完成任务，但数据库中不应删除。</w:t>
      </w:r>
    </w:p>
    <w:p>
      <w:r>
        <w:t>因为完成任务本身也是有价值的企业数据。</w:t>
      </w:r>
    </w:p>
    <w:p>
      <w:r>
        <w:t>---</w:t>
      </w:r>
    </w:p>
    <w:p>
      <w:r>
        <w:t># 十三、任务逾期</w:t>
      </w:r>
    </w:p>
    <w:p>
      <w:r>
        <w:t>逾期首先是系统状态，而不是 AI 判断。</w:t>
      </w:r>
    </w:p>
    <w:p>
      <w:r>
        <w:t>例如：</w:t>
      </w:r>
    </w:p>
    <w:p>
      <w:pPr>
        <w:ind w:left="360"/>
      </w:pPr>
      <w:r>
        <w:rPr>
          <w:i/>
        </w:rPr>
        <w:t xml:space="preserve">当前时间 &gt; 截止时间  </w:t>
      </w:r>
    </w:p>
    <w:p>
      <w:pPr>
        <w:ind w:left="360"/>
      </w:pPr>
      <w:r>
        <w:rPr>
          <w:i/>
        </w:rPr>
        <w:t>且任务状态 != 已完成</w:t>
      </w:r>
    </w:p>
    <w:p>
      <w:r>
        <w:t>则标记：</w:t>
      </w:r>
    </w:p>
    <w:p>
      <w:pPr>
        <w:ind w:left="360"/>
      </w:pPr>
      <w:r>
        <w:rPr>
          <w:i/>
        </w:rPr>
        <w:t>已逾期</w:t>
      </w:r>
    </w:p>
    <w:p>
      <w:r>
        <w:t>可以在员工端显示：</w:t>
      </w:r>
    </w:p>
    <w:p>
      <w:pPr>
        <w:ind w:left="360"/>
      </w:pPr>
      <w:r>
        <w:rPr>
          <w:i/>
        </w:rPr>
        <w:t>⚠ 已逾期 1 天</w:t>
      </w:r>
    </w:p>
    <w:p>
      <w:r>
        <w:t>管理者可以看到：</w:t>
      </w:r>
    </w:p>
    <w:p>
      <w:pPr>
        <w:ind w:left="360"/>
      </w:pPr>
      <w:r>
        <w:rPr>
          <w:i/>
        </w:rPr>
        <w:t>技术部有 1 项任务逾期。</w:t>
      </w:r>
    </w:p>
    <w:p>
      <w:r>
        <w:t>AI 可以在此基础上给出：</w:t>
      </w:r>
    </w:p>
    <w:p>
      <w:pPr>
        <w:ind w:left="360"/>
      </w:pPr>
      <w:r>
        <w:rPr>
          <w:i/>
        </w:rPr>
        <w:t>“该任务已逾期，建议关注。”</w:t>
      </w:r>
    </w:p>
    <w:p>
      <w:r>
        <w:t>但 AI 不负责计算“今天是不是逾期”。</w:t>
      </w:r>
    </w:p>
    <w:p>
      <w:r>
        <w:t>---</w:t>
      </w:r>
    </w:p>
    <w:p>
      <w:r>
        <w:t># 十四、任务协同到底是什么</w:t>
      </w:r>
    </w:p>
    <w:p>
      <w:r>
        <w:t>本项目中的“协同”不希望做成即时聊天软件。</w:t>
      </w:r>
    </w:p>
    <w:p>
      <w:r>
        <w:t>明确不以：</w:t>
      </w:r>
    </w:p>
    <w:p>
      <w:pPr>
        <w:pStyle w:val="ListBullet"/>
      </w:pPr>
      <w:r>
        <w:t>企业微信</w:t>
      </w:r>
    </w:p>
    <w:p>
      <w:pPr>
        <w:pStyle w:val="ListBullet"/>
      </w:pPr>
      <w:r>
        <w:t>Slack</w:t>
      </w:r>
    </w:p>
    <w:p>
      <w:pPr>
        <w:pStyle w:val="ListBullet"/>
      </w:pPr>
      <w:r>
        <w:t>微信聊天</w:t>
      </w:r>
    </w:p>
    <w:p>
      <w:pPr>
        <w:pStyle w:val="ListBullet"/>
      </w:pPr>
      <w:r>
        <w:t>在线 IM</w:t>
      </w:r>
    </w:p>
    <w:p>
      <w:r>
        <w:t>为核心。</w:t>
      </w:r>
    </w:p>
    <w:p>
      <w:r>
        <w:t>原因是现实工作中真正的沟通通常发生在线下、电话、企业微信、微信等环境。</w:t>
      </w:r>
    </w:p>
    <w:p>
      <w:r>
        <w:t>系统更适合负责：</w:t>
      </w:r>
    </w:p>
    <w:p>
      <w:pPr>
        <w:ind w:left="360"/>
      </w:pPr>
      <w:r>
        <w:rPr>
          <w:i/>
        </w:rPr>
        <w:t>**让参与同一工作的人员知道任务是什么、谁负责、谁协作、当前做到什么程度。**</w:t>
      </w:r>
    </w:p>
    <w:p>
      <w:r>
        <w:t>因此，一个任务可以存在：</w:t>
      </w:r>
    </w:p>
    <w:p>
      <w:pPr>
        <w:pStyle w:val="ListBullet"/>
      </w:pPr>
      <w:r>
        <w:t>负责人</w:t>
      </w:r>
    </w:p>
    <w:p>
      <w:pPr>
        <w:pStyle w:val="ListBullet"/>
      </w:pPr>
      <w:r>
        <w:t>协作人</w:t>
      </w:r>
    </w:p>
    <w:p>
      <w:pPr>
        <w:pStyle w:val="ListBullet"/>
      </w:pPr>
      <w:r>
        <w:t>状态</w:t>
      </w:r>
    </w:p>
    <w:p>
      <w:pPr>
        <w:pStyle w:val="ListBullet"/>
      </w:pPr>
      <w:r>
        <w:t>截止时间</w:t>
      </w:r>
    </w:p>
    <w:p>
      <w:pPr>
        <w:pStyle w:val="ListBullet"/>
      </w:pPr>
      <w:r>
        <w:t>优先级</w:t>
      </w:r>
    </w:p>
    <w:p>
      <w:pPr>
        <w:pStyle w:val="ListBullet"/>
      </w:pPr>
      <w:r>
        <w:t>动态记录</w:t>
      </w:r>
    </w:p>
    <w:p>
      <w:r>
        <w:t>例如：</w:t>
      </w:r>
    </w:p>
    <w:p>
      <w:pPr>
        <w:ind w:left="360"/>
      </w:pPr>
      <w:r>
        <w:rPr>
          <w:i/>
        </w:rPr>
        <w:t>张三：负责后端开发</w:t>
      </w:r>
    </w:p>
    <w:p>
      <w:r>
        <w:t>&gt;</w:t>
      </w:r>
    </w:p>
    <w:p>
      <w:pPr>
        <w:ind w:left="360"/>
      </w:pPr>
      <w:r>
        <w:rPr>
          <w:i/>
        </w:rPr>
        <w:t>李四：负责测试</w:t>
      </w:r>
    </w:p>
    <w:p>
      <w:r>
        <w:t>&gt;</w:t>
      </w:r>
    </w:p>
    <w:p>
      <w:pPr>
        <w:ind w:left="360"/>
      </w:pPr>
      <w:r>
        <w:rPr>
          <w:i/>
        </w:rPr>
        <w:t>张三：进行中</w:t>
      </w:r>
    </w:p>
    <w:p>
      <w:r>
        <w:t>&gt;</w:t>
      </w:r>
    </w:p>
    <w:p>
      <w:pPr>
        <w:ind w:left="360"/>
      </w:pPr>
      <w:r>
        <w:rPr>
          <w:i/>
        </w:rPr>
        <w:t>李四：待开始</w:t>
      </w:r>
    </w:p>
    <w:p>
      <w:r>
        <w:t>这样已经可以形成最基础的任务协同。</w:t>
      </w:r>
    </w:p>
    <w:p>
      <w:r>
        <w:t>---</w:t>
      </w:r>
    </w:p>
    <w:p>
      <w:r>
        <w:t># 十五、任务动态</w:t>
      </w:r>
    </w:p>
    <w:p>
      <w:r>
        <w:t>为了增强“协同感”，任务可以保存简单的状态动态。</w:t>
      </w:r>
    </w:p>
    <w:p>
      <w:r>
        <w:t>例如：</w:t>
      </w:r>
    </w:p>
    <w:p>
      <w:pPr>
        <w:ind w:left="360"/>
      </w:pPr>
      <w:r>
        <w:rPr>
          <w:i/>
        </w:rPr>
        <w:t>9 月 2 日 14:30，张三将任务状态改为“进行中”。</w:t>
      </w:r>
    </w:p>
    <w:p>
      <w:r>
        <w:t>&gt;</w:t>
      </w:r>
    </w:p>
    <w:p>
      <w:pPr>
        <w:ind w:left="360"/>
      </w:pPr>
      <w:r>
        <w:rPr>
          <w:i/>
        </w:rPr>
        <w:t>9 月 4 日 17:20，张三将任务状态改为“已完成”。</w:t>
      </w:r>
    </w:p>
    <w:p>
      <w:r>
        <w:t>不需要一开始做成聊天消息流。</w:t>
      </w:r>
    </w:p>
    <w:p>
      <w:r>
        <w:t>这里的目标是：</w:t>
      </w:r>
    </w:p>
    <w:p>
      <w:pPr>
        <w:ind w:left="360"/>
      </w:pPr>
      <w:r>
        <w:rPr>
          <w:i/>
        </w:rPr>
        <w:t>**让相关人员知道工作已经进行到什么程度。**</w:t>
      </w:r>
    </w:p>
    <w:p>
      <w:r>
        <w:t>---</w:t>
      </w:r>
    </w:p>
    <w:p>
      <w:r>
        <w:t># 十六、员工之间如何协作</w:t>
      </w:r>
    </w:p>
    <w:p>
      <w:r>
        <w:t>不建议强行设计“催促按钮”。</w:t>
      </w:r>
    </w:p>
    <w:p>
      <w:r>
        <w:t>也不建议一开始做：</w:t>
      </w:r>
    </w:p>
    <w:p>
      <w:pPr>
        <w:pStyle w:val="ListBullet"/>
      </w:pPr>
      <w:r>
        <w:t>内部聊天</w:t>
      </w:r>
    </w:p>
    <w:p>
      <w:pPr>
        <w:pStyle w:val="ListBullet"/>
      </w:pPr>
      <w:r>
        <w:t>@提醒</w:t>
      </w:r>
    </w:p>
    <w:p>
      <w:pPr>
        <w:pStyle w:val="ListBullet"/>
      </w:pPr>
      <w:r>
        <w:t>文件协作</w:t>
      </w:r>
    </w:p>
    <w:p>
      <w:pPr>
        <w:pStyle w:val="ListBullet"/>
      </w:pPr>
      <w:r>
        <w:t>实时通信</w:t>
      </w:r>
    </w:p>
    <w:p>
      <w:pPr>
        <w:pStyle w:val="ListBullet"/>
      </w:pPr>
      <w:r>
        <w:t>在线会议</w:t>
      </w:r>
    </w:p>
    <w:p>
      <w:r>
        <w:t>两个人协作时，系统主要提供：</w:t>
      </w:r>
    </w:p>
    <w:p>
      <w:pPr>
        <w:pStyle w:val="ListBullet"/>
      </w:pPr>
      <w:r>
        <w:t>负责人</w:t>
      </w:r>
    </w:p>
    <w:p>
      <w:pPr>
        <w:pStyle w:val="ListBullet"/>
      </w:pPr>
      <w:r>
        <w:t>协作人</w:t>
      </w:r>
    </w:p>
    <w:p>
      <w:pPr>
        <w:pStyle w:val="ListBullet"/>
      </w:pPr>
      <w:r>
        <w:t>任务状态</w:t>
      </w:r>
    </w:p>
    <w:p>
      <w:pPr>
        <w:pStyle w:val="ListBullet"/>
      </w:pPr>
      <w:r>
        <w:t>截止时间</w:t>
      </w:r>
    </w:p>
    <w:p>
      <w:pPr>
        <w:pStyle w:val="ListBullet"/>
      </w:pPr>
      <w:r>
        <w:t>任务动态</w:t>
      </w:r>
    </w:p>
    <w:p>
      <w:pPr>
        <w:pStyle w:val="ListBullet"/>
      </w:pPr>
      <w:r>
        <w:t>来源会议</w:t>
      </w:r>
    </w:p>
    <w:p>
      <w:r>
        <w:t>现实中的具体工作仍然可以在线下或其他通讯工具完成。</w:t>
      </w:r>
    </w:p>
    <w:p>
      <w:r>
        <w:t>这个设计更符合项目规模，也更符合真实工作方式。</w:t>
      </w:r>
    </w:p>
    <w:p>
      <w:r>
        <w:t>---</w:t>
      </w:r>
    </w:p>
    <w:p>
      <w:r>
        <w:t># 十七、AI 工作助手</w:t>
      </w:r>
    </w:p>
    <w:p>
      <w:r>
        <w:t>系统应该存在一个 AI 对话入口。</w:t>
      </w:r>
    </w:p>
    <w:p>
      <w:r>
        <w:t>但它不是：</w:t>
      </w:r>
    </w:p>
    <w:p>
      <w:pPr>
        <w:ind w:left="360"/>
      </w:pPr>
      <w:r>
        <w:rPr>
          <w:i/>
        </w:rPr>
        <w:t>“你好，我是一个 ChatGPT，有什么可以帮助你？”</w:t>
      </w:r>
    </w:p>
    <w:p>
      <w:r>
        <w:t>这种与业务完全脱离的聊天框。</w:t>
      </w:r>
    </w:p>
    <w:p>
      <w:r>
        <w:t>它应该是：</w:t>
      </w:r>
    </w:p>
    <w:p>
      <w:r>
        <w:rPr>
          <w:b/>
        </w:rPr>
        <w:t>企业工作 AI 助手。</w:t>
      </w:r>
    </w:p>
    <w:p>
      <w:r>
        <w:t>员工可以直接问：</w:t>
      </w:r>
    </w:p>
    <w:p>
      <w:pPr>
        <w:ind w:left="360"/>
      </w:pPr>
      <w:r>
        <w:rPr>
          <w:i/>
        </w:rPr>
        <w:t>我今天有什么任务？</w:t>
      </w:r>
    </w:p>
    <w:p>
      <w:pPr>
        <w:ind w:left="360"/>
      </w:pPr>
      <w:r>
        <w:rPr>
          <w:i/>
        </w:rPr>
        <w:t>我今天有什么会议？</w:t>
      </w:r>
    </w:p>
    <w:p>
      <w:pPr>
        <w:ind w:left="360"/>
      </w:pPr>
      <w:r>
        <w:rPr>
          <w:i/>
        </w:rPr>
        <w:t>昨天会议里有没有提到我？</w:t>
      </w:r>
    </w:p>
    <w:p>
      <w:pPr>
        <w:ind w:left="360"/>
      </w:pPr>
      <w:r>
        <w:rPr>
          <w:i/>
        </w:rPr>
        <w:t>支付模块是谁负责的？</w:t>
      </w:r>
    </w:p>
    <w:p>
      <w:pPr>
        <w:ind w:left="360"/>
      </w:pPr>
      <w:r>
        <w:rPr>
          <w:i/>
        </w:rPr>
        <w:t>上次产品会议决定了什么？</w:t>
      </w:r>
    </w:p>
    <w:p>
      <w:pPr>
        <w:ind w:left="360"/>
      </w:pPr>
      <w:r>
        <w:rPr>
          <w:i/>
        </w:rPr>
        <w:t>我最近有哪些逾期任务？</w:t>
      </w:r>
    </w:p>
    <w:p>
      <w:pPr>
        <w:ind w:left="360"/>
      </w:pPr>
      <w:r>
        <w:rPr>
          <w:i/>
        </w:rPr>
        <w:t>上周关于支付项目讨论过什么？</w:t>
      </w:r>
    </w:p>
    <w:p>
      <w:r>
        <w:t>管理者可以问：</w:t>
      </w:r>
    </w:p>
    <w:p>
      <w:pPr>
        <w:ind w:left="360"/>
      </w:pPr>
      <w:r>
        <w:rPr>
          <w:i/>
        </w:rPr>
        <w:t>本周有多少个任务？</w:t>
      </w:r>
    </w:p>
    <w:p>
      <w:pPr>
        <w:ind w:left="360"/>
      </w:pPr>
      <w:r>
        <w:rPr>
          <w:i/>
        </w:rPr>
        <w:t>哪些任务已经逾期？</w:t>
      </w:r>
    </w:p>
    <w:p>
      <w:pPr>
        <w:ind w:left="360"/>
      </w:pPr>
      <w:r>
        <w:rPr>
          <w:i/>
        </w:rPr>
        <w:t>技术部现在有多少任务在进行？</w:t>
      </w:r>
    </w:p>
    <w:p>
      <w:pPr>
        <w:ind w:left="360"/>
      </w:pPr>
      <w:r>
        <w:rPr>
          <w:i/>
        </w:rPr>
        <w:t>最近几次会议主要都在讨论什么？</w:t>
      </w:r>
    </w:p>
    <w:p>
      <w:r>
        <w:t>---</w:t>
      </w:r>
    </w:p>
    <w:p>
      <w:r>
        <w:t># 十八、AI 助手的数据来源</w:t>
      </w:r>
    </w:p>
    <w:p>
      <w:r>
        <w:t>AI 助手不应只依赖大模型本身的训练知识。</w:t>
      </w:r>
    </w:p>
    <w:p>
      <w:r>
        <w:t>它主要应理解并使用企业内部数据。</w:t>
      </w:r>
    </w:p>
    <w:p>
      <w:r>
        <w:t>可能包含：</w:t>
      </w:r>
    </w:p>
    <w:p>
      <w:pPr>
        <w:pStyle w:val="Heading2"/>
      </w:pPr>
      <w:r>
        <w:t>结构化业务数据</w:t>
      </w:r>
    </w:p>
    <w:p>
      <w:pPr>
        <w:pStyle w:val="ListBullet"/>
      </w:pPr>
      <w:r>
        <w:t>用户</w:t>
      </w:r>
    </w:p>
    <w:p>
      <w:pPr>
        <w:pStyle w:val="ListBullet"/>
      </w:pPr>
      <w:r>
        <w:t>部门</w:t>
      </w:r>
    </w:p>
    <w:p>
      <w:pPr>
        <w:pStyle w:val="ListBullet"/>
      </w:pPr>
      <w:r>
        <w:t>角色</w:t>
      </w:r>
    </w:p>
    <w:p>
      <w:pPr>
        <w:pStyle w:val="ListBullet"/>
      </w:pPr>
      <w:r>
        <w:t>会议</w:t>
      </w:r>
    </w:p>
    <w:p>
      <w:pPr>
        <w:pStyle w:val="ListBullet"/>
      </w:pPr>
      <w:r>
        <w:t>参会人</w:t>
      </w:r>
    </w:p>
    <w:p>
      <w:pPr>
        <w:pStyle w:val="ListBullet"/>
      </w:pPr>
      <w:r>
        <w:t>任务</w:t>
      </w:r>
    </w:p>
    <w:p>
      <w:pPr>
        <w:pStyle w:val="ListBullet"/>
      </w:pPr>
      <w:r>
        <w:t>负责人</w:t>
      </w:r>
    </w:p>
    <w:p>
      <w:pPr>
        <w:pStyle w:val="ListBullet"/>
      </w:pPr>
      <w:r>
        <w:t>协作人</w:t>
      </w:r>
    </w:p>
    <w:p>
      <w:pPr>
        <w:pStyle w:val="ListBullet"/>
      </w:pPr>
      <w:r>
        <w:t>状态</w:t>
      </w:r>
    </w:p>
    <w:p>
      <w:pPr>
        <w:pStyle w:val="Heading2"/>
      </w:pPr>
      <w:r>
        <w:t>非结构化知识</w:t>
      </w:r>
    </w:p>
    <w:p>
      <w:pPr>
        <w:pStyle w:val="ListBullet"/>
      </w:pPr>
      <w:r>
        <w:t>会议转写</w:t>
      </w:r>
    </w:p>
    <w:p>
      <w:pPr>
        <w:pStyle w:val="ListBullet"/>
      </w:pPr>
      <w:r>
        <w:t>会议纪要</w:t>
      </w:r>
    </w:p>
    <w:p>
      <w:pPr>
        <w:pStyle w:val="ListBullet"/>
      </w:pPr>
      <w:r>
        <w:t>企业文档</w:t>
      </w:r>
    </w:p>
    <w:p>
      <w:pPr>
        <w:pStyle w:val="ListBullet"/>
      </w:pPr>
      <w:r>
        <w:t>项目资料</w:t>
      </w:r>
    </w:p>
    <w:p>
      <w:pPr>
        <w:pStyle w:val="ListBullet"/>
      </w:pPr>
      <w:r>
        <w:t>制度文件</w:t>
      </w:r>
    </w:p>
    <w:p>
      <w:r>
        <w:t>这样：</w:t>
      </w:r>
    </w:p>
    <w:p>
      <w:pPr>
        <w:ind w:left="360"/>
      </w:pPr>
      <w:r>
        <w:rPr>
          <w:i/>
        </w:rPr>
        <w:t>“我还有几个任务？”</w:t>
      </w:r>
    </w:p>
    <w:p>
      <w:r>
        <w:t>适合通过业务数据查询。</w:t>
      </w:r>
    </w:p>
    <w:p>
      <w:r>
        <w:t>而：</w:t>
      </w:r>
    </w:p>
    <w:p>
      <w:pPr>
        <w:ind w:left="360"/>
      </w:pPr>
      <w:r>
        <w:rPr>
          <w:i/>
        </w:rPr>
        <w:t>“上个月关于支付项目讨论过什么？”</w:t>
      </w:r>
    </w:p>
    <w:p>
      <w:r>
        <w:t>更适合通过知识检索。</w:t>
      </w:r>
    </w:p>
    <w:p>
      <w:r>
        <w:t>---</w:t>
      </w:r>
    </w:p>
    <w:p>
      <w:r>
        <w:t># 十九、数据库与知识库的基本思维</w:t>
      </w:r>
    </w:p>
    <w:p>
      <w:r>
        <w:t>本项目预计会同时存在两种性质的数据。</w:t>
      </w:r>
    </w:p>
    <w:p>
      <w:pPr>
        <w:pStyle w:val="Heading1"/>
      </w:pPr>
      <w:r>
        <w:t>19.1 业务数据库</w:t>
      </w:r>
    </w:p>
    <w:p>
      <w:r>
        <w:t>适合保存：</w:t>
      </w:r>
    </w:p>
    <w:p>
      <w:pPr>
        <w:pStyle w:val="ListBullet"/>
      </w:pPr>
      <w:r>
        <w:t>用户</w:t>
      </w:r>
    </w:p>
    <w:p>
      <w:pPr>
        <w:pStyle w:val="ListBullet"/>
      </w:pPr>
      <w:r>
        <w:t>部门</w:t>
      </w:r>
    </w:p>
    <w:p>
      <w:pPr>
        <w:pStyle w:val="ListBullet"/>
      </w:pPr>
      <w:r>
        <w:t>角色</w:t>
      </w:r>
    </w:p>
    <w:p>
      <w:pPr>
        <w:pStyle w:val="ListBullet"/>
      </w:pPr>
      <w:r>
        <w:t>会议</w:t>
      </w:r>
    </w:p>
    <w:p>
      <w:pPr>
        <w:pStyle w:val="ListBullet"/>
      </w:pPr>
      <w:r>
        <w:t>参会关系</w:t>
      </w:r>
    </w:p>
    <w:p>
      <w:pPr>
        <w:pStyle w:val="ListBullet"/>
      </w:pPr>
      <w:r>
        <w:t>任务</w:t>
      </w:r>
    </w:p>
    <w:p>
      <w:pPr>
        <w:pStyle w:val="ListBullet"/>
      </w:pPr>
      <w:r>
        <w:t>负责人</w:t>
      </w:r>
    </w:p>
    <w:p>
      <w:pPr>
        <w:pStyle w:val="ListBullet"/>
      </w:pPr>
      <w:r>
        <w:t>状态</w:t>
      </w:r>
    </w:p>
    <w:p>
      <w:r>
        <w:t>这些需要确定性、关联性和一致性。</w:t>
      </w:r>
    </w:p>
    <w:p>
      <w:pPr>
        <w:pStyle w:val="Heading1"/>
      </w:pPr>
      <w:r>
        <w:t>19.2 RAG / 向量知识库</w:t>
      </w:r>
    </w:p>
    <w:p>
      <w:r>
        <w:t>适合保存：</w:t>
      </w:r>
    </w:p>
    <w:p>
      <w:pPr>
        <w:pStyle w:val="ListBullet"/>
      </w:pPr>
      <w:r>
        <w:t>会议文字片段</w:t>
      </w:r>
    </w:p>
    <w:p>
      <w:pPr>
        <w:pStyle w:val="ListBullet"/>
      </w:pPr>
      <w:r>
        <w:t>会议纪要</w:t>
      </w:r>
    </w:p>
    <w:p>
      <w:pPr>
        <w:pStyle w:val="ListBullet"/>
      </w:pPr>
      <w:r>
        <w:t>企业文档</w:t>
      </w:r>
    </w:p>
    <w:p>
      <w:pPr>
        <w:pStyle w:val="ListBullet"/>
      </w:pPr>
      <w:r>
        <w:t>历史资料</w:t>
      </w:r>
    </w:p>
    <w:p>
      <w:r>
        <w:t>用于：</w:t>
      </w:r>
    </w:p>
    <w:p>
      <w:pPr>
        <w:ind w:left="360"/>
      </w:pPr>
      <w:r>
        <w:rPr>
          <w:i/>
        </w:rPr>
        <w:t>“这件事以前有没有讨论过？”</w:t>
      </w:r>
    </w:p>
    <w:p>
      <w:pPr>
        <w:ind w:left="360"/>
      </w:pPr>
      <w:r>
        <w:rPr>
          <w:i/>
        </w:rPr>
        <w:t>“之前的会议是怎么决定的？”</w:t>
      </w:r>
    </w:p>
    <w:p>
      <w:r>
        <w:t>等语义检索问题。</w:t>
      </w:r>
    </w:p>
    <w:p>
      <w:r>
        <w:rPr>
          <w:b/>
        </w:rPr>
        <w:t>具体使用什么数据库、ORM、向量库、检索策略，后续再决定。</w:t>
      </w:r>
    </w:p>
    <w:p>
      <w:r>
        <w:t>---</w:t>
      </w:r>
    </w:p>
    <w:p>
      <w:r>
        <w:t># 二十、权限</w:t>
      </w:r>
    </w:p>
    <w:p>
      <w:r>
        <w:t>权限需要设计，但第一阶段不要把自己做成大型 OA 系统。</w:t>
      </w:r>
    </w:p>
    <w:p>
      <w:r>
        <w:t>基本思路：</w:t>
      </w:r>
    </w:p>
    <w:p>
      <w:pPr>
        <w:pStyle w:val="Heading1"/>
      </w:pPr>
      <w:r>
        <w:t>Boss / 管理者</w:t>
      </w:r>
    </w:p>
    <w:p>
      <w:r>
        <w:t>有更高的数据可见性和管理权限。</w:t>
      </w:r>
    </w:p>
    <w:p>
      <w:r>
        <w:t>例如：</w:t>
      </w:r>
    </w:p>
    <w:p>
      <w:pPr>
        <w:pStyle w:val="ListBullet"/>
      </w:pPr>
      <w:r>
        <w:t>创建会议</w:t>
      </w:r>
    </w:p>
    <w:p>
      <w:pPr>
        <w:pStyle w:val="ListBullet"/>
      </w:pPr>
      <w:r>
        <w:t>管理会议</w:t>
      </w:r>
    </w:p>
    <w:p>
      <w:pPr>
        <w:pStyle w:val="ListBullet"/>
      </w:pPr>
      <w:r>
        <w:t>查看较大范围任务</w:t>
      </w:r>
    </w:p>
    <w:p>
      <w:pPr>
        <w:pStyle w:val="ListBullet"/>
      </w:pPr>
      <w:r>
        <w:t>调整任务</w:t>
      </w:r>
    </w:p>
    <w:p>
      <w:pPr>
        <w:pStyle w:val="ListBullet"/>
      </w:pPr>
      <w:r>
        <w:t>修改 AI 生成结果</w:t>
      </w:r>
    </w:p>
    <w:p>
      <w:pPr>
        <w:pStyle w:val="Heading1"/>
      </w:pPr>
      <w:r>
        <w:t>普通员工</w:t>
      </w:r>
    </w:p>
    <w:p>
      <w:r>
        <w:t>主要查看和处理与自己有关的信息。</w:t>
      </w:r>
    </w:p>
    <w:p>
      <w:r>
        <w:t>例如：</w:t>
      </w:r>
    </w:p>
    <w:p>
      <w:pPr>
        <w:pStyle w:val="ListBullet"/>
      </w:pPr>
      <w:r>
        <w:t>查看自己有权限看到的会议</w:t>
      </w:r>
    </w:p>
    <w:p>
      <w:pPr>
        <w:pStyle w:val="ListBullet"/>
      </w:pPr>
      <w:r>
        <w:t>查看自己的任务</w:t>
      </w:r>
    </w:p>
    <w:p>
      <w:pPr>
        <w:pStyle w:val="ListBullet"/>
      </w:pPr>
      <w:r>
        <w:t>更新自己的任务状态</w:t>
      </w:r>
    </w:p>
    <w:p>
      <w:pPr>
        <w:pStyle w:val="ListBullet"/>
      </w:pPr>
      <w:r>
        <w:t>查看协作任务</w:t>
      </w:r>
    </w:p>
    <w:p>
      <w:pPr>
        <w:pStyle w:val="ListBullet"/>
      </w:pPr>
      <w:r>
        <w:t>使用 AI 助手</w:t>
      </w:r>
    </w:p>
    <w:p>
      <w:r>
        <w:t>未来如果加入 Manager：</w:t>
      </w:r>
    </w:p>
    <w:p>
      <w:pPr>
        <w:ind w:left="360"/>
      </w:pPr>
      <w:r>
        <w:rPr>
          <w:i/>
        </w:rPr>
        <w:t>Boss → Manager → Employee</w:t>
      </w:r>
    </w:p>
    <w:p>
      <w:r>
        <w:t>可以进一步建立部门级管理边界。</w:t>
      </w:r>
    </w:p>
    <w:p>
      <w:r>
        <w:t>但第一阶段不要因为 Manager 的权限问题拖垮整个项目。</w:t>
      </w:r>
    </w:p>
    <w:p>
      <w:r>
        <w:t>---</w:t>
      </w:r>
    </w:p>
    <w:p>
      <w:r>
        <w:t># 二十一、关于“会议数据是否只属于参与人”</w:t>
      </w:r>
    </w:p>
    <w:p>
      <w:r>
        <w:t>这是一个后续需要讨论的问题。</w:t>
      </w:r>
    </w:p>
    <w:p>
      <w:r>
        <w:t>理想情况下，会议至少要有：</w:t>
      </w:r>
    </w:p>
    <w:p>
      <w:pPr>
        <w:pStyle w:val="ListBullet"/>
      </w:pPr>
      <w:r>
        <w:t>创建人</w:t>
      </w:r>
    </w:p>
    <w:p>
      <w:pPr>
        <w:pStyle w:val="ListBullet"/>
      </w:pPr>
      <w:r>
        <w:t>参与人</w:t>
      </w:r>
    </w:p>
    <w:p>
      <w:pPr>
        <w:pStyle w:val="ListBullet"/>
      </w:pPr>
      <w:r>
        <w:t>可见范围</w:t>
      </w:r>
    </w:p>
    <w:p>
      <w:r>
        <w:t>以后可以进一步支持：</w:t>
      </w:r>
    </w:p>
    <w:p>
      <w:pPr>
        <w:pStyle w:val="ListBullet"/>
      </w:pPr>
      <w:r>
        <w:t>全员会议</w:t>
      </w:r>
    </w:p>
    <w:p>
      <w:pPr>
        <w:pStyle w:val="ListBullet"/>
      </w:pPr>
      <w:r>
        <w:t>部门会议</w:t>
      </w:r>
    </w:p>
    <w:p>
      <w:pPr>
        <w:pStyle w:val="ListBullet"/>
      </w:pPr>
      <w:r>
        <w:t>指定人员会议</w:t>
      </w:r>
    </w:p>
    <w:p>
      <w:pPr>
        <w:pStyle w:val="ListBullet"/>
      </w:pPr>
      <w:r>
        <w:t>管理层会议</w:t>
      </w:r>
    </w:p>
    <w:p>
      <w:r>
        <w:t>但第一版只要先建立“会议与用户权限关联”的思想，不需要一次性实现所有复杂规则。</w:t>
      </w:r>
    </w:p>
    <w:p>
      <w:r>
        <w:t>---</w:t>
      </w:r>
    </w:p>
    <w:p>
      <w:r>
        <w:t># 二十二、Agent 的核心作用</w:t>
      </w:r>
    </w:p>
    <w:p>
      <w:r>
        <w:t>本项目不是“一个页面调用一次大模型”。</w:t>
      </w:r>
    </w:p>
    <w:p>
      <w:r>
        <w:t>Agent 应该能够：</w:t>
      </w:r>
    </w:p>
    <w:p>
      <w:r>
        <w:t>1. 理解用户任务；</w:t>
      </w:r>
    </w:p>
    <w:p>
      <w:r>
        <w:t>2. 判断当前问题需要哪些信息；</w:t>
      </w:r>
    </w:p>
    <w:p>
      <w:r>
        <w:t>3. 检索会议/知识；</w:t>
      </w:r>
    </w:p>
    <w:p>
      <w:r>
        <w:t>4. 调用业务工具；</w:t>
      </w:r>
    </w:p>
    <w:p>
      <w:r>
        <w:t>5. 组织多步流程；</w:t>
      </w:r>
    </w:p>
    <w:p>
      <w:r>
        <w:t>6. 在必要时根据结果选择下一步；</w:t>
      </w:r>
    </w:p>
    <w:p>
      <w:r>
        <w:t>7. 最终给用户可执行、可解释的结果。</w:t>
      </w:r>
    </w:p>
    <w:p>
      <w:r>
        <w:t>例如：</w:t>
      </w:r>
    </w:p>
    <w:p>
      <w:pPr>
        <w:ind w:left="360"/>
      </w:pPr>
      <w:r>
        <w:rPr>
          <w:i/>
        </w:rPr>
        <w:t>“找出昨天会议中分配给我的任务，并告诉我哪些已经逾期。”</w:t>
      </w:r>
    </w:p>
    <w:p>
      <w:r>
        <w:t>Agent 可能需要：</w:t>
      </w:r>
    </w:p>
    <w:p>
      <w:r>
        <w:rPr>
          <w:b/>
        </w:rPr>
        <w:t>查昨天会议 → 找与当前用户相关内容 → 查任务 → 判断状态 → 汇总回答</w:t>
      </w:r>
    </w:p>
    <w:p>
      <w:r>
        <w:t>这才是 Agent 的价值。</w:t>
      </w:r>
    </w:p>
    <w:p>
      <w:r>
        <w:t>---</w:t>
      </w:r>
    </w:p>
    <w:p>
      <w:r>
        <w:t># 二十三、Tool Calling</w:t>
      </w:r>
    </w:p>
    <w:p>
      <w:r>
        <w:t>AI 不应该直接随意操作数据库。</w:t>
      </w:r>
    </w:p>
    <w:p>
      <w:r>
        <w:t>理想思路：</w:t>
      </w:r>
    </w:p>
    <w:p>
      <w:pPr>
        <w:ind w:left="360"/>
      </w:pPr>
      <w:r>
        <w:rPr>
          <w:i/>
        </w:rPr>
        <w:t>Agent 决定需要执行什么操作</w:t>
      </w:r>
    </w:p>
    <w:p>
      <w:r>
        <w:t>&gt;</w:t>
      </w:r>
    </w:p>
    <w:p>
      <w:pPr>
        <w:ind w:left="360"/>
      </w:pPr>
      <w:r>
        <w:rPr>
          <w:i/>
        </w:rPr>
        <w:t>→ 调用一个明确的业务工具</w:t>
      </w:r>
    </w:p>
    <w:p>
      <w:r>
        <w:t>&gt;</w:t>
      </w:r>
    </w:p>
    <w:p>
      <w:pPr>
        <w:ind w:left="360"/>
      </w:pPr>
      <w:r>
        <w:rPr>
          <w:i/>
        </w:rPr>
        <w:t>→ 后端进行权限检查和参数校验</w:t>
      </w:r>
    </w:p>
    <w:p>
      <w:r>
        <w:t>&gt;</w:t>
      </w:r>
    </w:p>
    <w:p>
      <w:pPr>
        <w:ind w:left="360"/>
      </w:pPr>
      <w:r>
        <w:rPr>
          <w:i/>
        </w:rPr>
        <w:t>→ 数据库执行</w:t>
      </w:r>
    </w:p>
    <w:p>
      <w:r>
        <w:t>&gt;</w:t>
      </w:r>
    </w:p>
    <w:p>
      <w:pPr>
        <w:ind w:left="360"/>
      </w:pPr>
      <w:r>
        <w:rPr>
          <w:i/>
        </w:rPr>
        <w:t>→ 返回结果给 Agent</w:t>
      </w:r>
    </w:p>
    <w:p>
      <w:r>
        <w:t>&gt;</w:t>
      </w:r>
    </w:p>
    <w:p>
      <w:pPr>
        <w:ind w:left="360"/>
      </w:pPr>
      <w:r>
        <w:rPr>
          <w:i/>
        </w:rPr>
        <w:t>→ Agent 继续处理</w:t>
      </w:r>
    </w:p>
    <w:p>
      <w:r>
        <w:t>例如：</w:t>
      </w:r>
    </w:p>
    <w:p>
      <w:pPr>
        <w:pStyle w:val="ListBullet"/>
      </w:pPr>
      <w:r>
        <w:t>查询我的任务</w:t>
      </w:r>
    </w:p>
    <w:p>
      <w:pPr>
        <w:pStyle w:val="ListBullet"/>
      </w:pPr>
      <w:r>
        <w:t>查询会议</w:t>
      </w:r>
    </w:p>
    <w:p>
      <w:pPr>
        <w:pStyle w:val="ListBullet"/>
      </w:pPr>
      <w:r>
        <w:t>创建任务</w:t>
      </w:r>
    </w:p>
    <w:p>
      <w:pPr>
        <w:pStyle w:val="ListBullet"/>
      </w:pPr>
      <w:r>
        <w:t>修改任务</w:t>
      </w:r>
    </w:p>
    <w:p>
      <w:pPr>
        <w:pStyle w:val="ListBullet"/>
      </w:pPr>
      <w:r>
        <w:t>查询某个员工</w:t>
      </w:r>
    </w:p>
    <w:p>
      <w:pPr>
        <w:pStyle w:val="ListBullet"/>
      </w:pPr>
      <w:r>
        <w:t>查询部门任务</w:t>
      </w:r>
    </w:p>
    <w:p>
      <w:r>
        <w:t>这些都可以成为明确的工具。</w:t>
      </w:r>
    </w:p>
    <w:p>
      <w:r>
        <w:t>---</w:t>
      </w:r>
    </w:p>
    <w:p>
      <w:r>
        <w:t># 二十四、LangGraph / 工作流</w:t>
      </w:r>
    </w:p>
    <w:p>
      <w:r>
        <w:t>系统希望使用工作流来组织复杂的 Agent 行为。</w:t>
      </w:r>
    </w:p>
    <w:p>
      <w:r>
        <w:t>例如：</w:t>
      </w:r>
    </w:p>
    <w:p>
      <w:r>
        <w:rPr>
          <w:b/>
        </w:rPr>
        <w:t>问题理解 → 判断类型 → 检索会议 / 检索知识 / 调用工具 → 结果判断 → 必要时 Fallback → 最终回答</w:t>
      </w:r>
    </w:p>
    <w:p>
      <w:r>
        <w:t>复杂流程可以进行状态保存和条件路由。</w:t>
      </w:r>
    </w:p>
    <w:p>
      <w:r>
        <w:t>重点不是为了“技术栈看起来高级”而使用 LangGraph。</w:t>
      </w:r>
    </w:p>
    <w:p>
      <w:r>
        <w:t>而是因为：</w:t>
      </w:r>
    </w:p>
    <w:p>
      <w:pPr>
        <w:ind w:left="360"/>
      </w:pPr>
      <w:r>
        <w:rPr>
          <w:i/>
        </w:rPr>
        <w:t>**真实的 Agent 流程存在多个步骤、状态和分支。**</w:t>
      </w:r>
    </w:p>
    <w:p>
      <w:r>
        <w:t>如果简单的事情不需要 LangGraph，就不强行使用。</w:t>
      </w:r>
    </w:p>
    <w:p>
      <w:r>
        <w:t>---</w:t>
      </w:r>
    </w:p>
    <w:p>
      <w:r>
        <w:t># 二十五、AI 自我纠错 / 优化</w:t>
      </w:r>
    </w:p>
    <w:p>
      <w:r>
        <w:t>项目对“AI 自动修复”的理解暂时不是：</w:t>
      </w:r>
    </w:p>
    <w:p>
      <w:pPr>
        <w:ind w:left="360"/>
      </w:pPr>
      <w:r>
        <w:rPr>
          <w:i/>
        </w:rPr>
        <w:t>AI 修改自己的源代码并重新部署。</w:t>
      </w:r>
    </w:p>
    <w:p>
      <w:r>
        <w:t>这个范围太大。</w:t>
      </w:r>
    </w:p>
    <w:p>
      <w:r>
        <w:t>更合理的方向是：</w:t>
      </w:r>
    </w:p>
    <w:p>
      <w:r>
        <w:rPr>
          <w:b/>
        </w:rPr>
        <w:t>AI 结果 → 人工反馈 → 保存修正 → 后续优化</w:t>
      </w:r>
    </w:p>
    <w:p>
      <w:r>
        <w:t>例如：</w:t>
      </w:r>
    </w:p>
    <w:p>
      <w:r>
        <w:t>AI 认为：</w:t>
      </w:r>
    </w:p>
    <w:p>
      <w:pPr>
        <w:ind w:left="360"/>
      </w:pPr>
      <w:r>
        <w:rPr>
          <w:i/>
        </w:rPr>
        <w:t>负责人 = 张三</w:t>
      </w:r>
    </w:p>
    <w:p>
      <w:r>
        <w:t>Boss 修改成：</w:t>
      </w:r>
    </w:p>
    <w:p>
      <w:pPr>
        <w:ind w:left="360"/>
      </w:pPr>
      <w:r>
        <w:rPr>
          <w:i/>
        </w:rPr>
        <w:t>负责人 = 李四</w:t>
      </w:r>
    </w:p>
    <w:p>
      <w:r>
        <w:t>系统可以记录：</w:t>
      </w:r>
    </w:p>
    <w:p>
      <w:pPr>
        <w:pStyle w:val="ListBullet"/>
      </w:pPr>
      <w:r>
        <w:t>AI 原始结果</w:t>
      </w:r>
    </w:p>
    <w:p>
      <w:pPr>
        <w:pStyle w:val="ListBullet"/>
      </w:pPr>
      <w:r>
        <w:t>最终结果</w:t>
      </w:r>
    </w:p>
    <w:p>
      <w:pPr>
        <w:pStyle w:val="ListBullet"/>
      </w:pPr>
      <w:r>
        <w:t>人工修正</w:t>
      </w:r>
    </w:p>
    <w:p>
      <w:r>
        <w:t>以后可以考虑用于：</w:t>
      </w:r>
    </w:p>
    <w:p>
      <w:pPr>
        <w:pStyle w:val="ListBullet"/>
      </w:pPr>
      <w:r>
        <w:t>Prompt 优化</w:t>
      </w:r>
    </w:p>
    <w:p>
      <w:pPr>
        <w:pStyle w:val="ListBullet"/>
      </w:pPr>
      <w:r>
        <w:t>规则优化</w:t>
      </w:r>
    </w:p>
    <w:p>
      <w:pPr>
        <w:pStyle w:val="ListBullet"/>
      </w:pPr>
      <w:r>
        <w:t>检索优化</w:t>
      </w:r>
    </w:p>
    <w:p>
      <w:pPr>
        <w:pStyle w:val="ListBullet"/>
      </w:pPr>
      <w:r>
        <w:t>结果评估</w:t>
      </w:r>
    </w:p>
    <w:p>
      <w:r>
        <w:t>这形成：</w:t>
      </w:r>
    </w:p>
    <w:p>
      <w:r>
        <w:rPr>
          <w:b/>
        </w:rPr>
        <w:t>AI → 执行 → 反馈 → 优化</w:t>
      </w:r>
    </w:p>
    <w:p>
      <w:r>
        <w:t>的闭环。</w:t>
      </w:r>
    </w:p>
    <w:p>
      <w:r>
        <w:t>---</w:t>
      </w:r>
    </w:p>
    <w:p>
      <w:r>
        <w:t># 二十六、明确的产品边界</w:t>
      </w:r>
    </w:p>
    <w:p>
      <w:r>
        <w:t>本项目希望做大一些，但不希望无限膨胀。</w:t>
      </w:r>
    </w:p>
    <w:p>
      <w:pPr>
        <w:pStyle w:val="Heading1"/>
      </w:pPr>
      <w:r>
        <w:t>希望做</w:t>
      </w:r>
    </w:p>
    <w:p>
      <w:pPr>
        <w:pStyle w:val="ListBullet"/>
      </w:pPr>
      <w:r>
        <w:t>企业基础用户/角色</w:t>
      </w:r>
    </w:p>
    <w:p>
      <w:pPr>
        <w:pStyle w:val="ListBullet"/>
      </w:pPr>
      <w:r>
        <w:t>部门基础概念</w:t>
      </w:r>
    </w:p>
    <w:p>
      <w:pPr>
        <w:pStyle w:val="ListBullet"/>
      </w:pPr>
      <w:r>
        <w:t>会议创建与管理</w:t>
      </w:r>
    </w:p>
    <w:p>
      <w:pPr>
        <w:pStyle w:val="ListBullet"/>
      </w:pPr>
      <w:r>
        <w:t>时间/地点/参会人员</w:t>
      </w:r>
    </w:p>
    <w:p>
      <w:pPr>
        <w:pStyle w:val="ListBullet"/>
      </w:pPr>
      <w:r>
        <w:t>会前提醒</w:t>
      </w:r>
    </w:p>
    <w:p>
      <w:pPr>
        <w:pStyle w:val="ListBullet"/>
      </w:pPr>
      <w:r>
        <w:t>音频/视频输入</w:t>
      </w:r>
    </w:p>
    <w:p>
      <w:pPr>
        <w:pStyle w:val="ListBullet"/>
      </w:pPr>
      <w:r>
        <w:t>语音转文字</w:t>
      </w:r>
    </w:p>
    <w:p>
      <w:pPr>
        <w:pStyle w:val="ListBullet"/>
      </w:pPr>
      <w:r>
        <w:t>AI 会议分析</w:t>
      </w:r>
    </w:p>
    <w:p>
      <w:pPr>
        <w:pStyle w:val="ListBullet"/>
      </w:pPr>
      <w:r>
        <w:t>自动任务生成</w:t>
      </w:r>
    </w:p>
    <w:p>
      <w:pPr>
        <w:pStyle w:val="ListBullet"/>
      </w:pPr>
      <w:r>
        <w:t>负责人/协作人员</w:t>
      </w:r>
    </w:p>
    <w:p>
      <w:pPr>
        <w:pStyle w:val="ListBullet"/>
      </w:pPr>
      <w:r>
        <w:t>优先级</w:t>
      </w:r>
    </w:p>
    <w:p>
      <w:pPr>
        <w:pStyle w:val="ListBullet"/>
      </w:pPr>
      <w:r>
        <w:t>截止时间</w:t>
      </w:r>
    </w:p>
    <w:p>
      <w:pPr>
        <w:pStyle w:val="ListBullet"/>
      </w:pPr>
      <w:r>
        <w:t>状态</w:t>
      </w:r>
    </w:p>
    <w:p>
      <w:pPr>
        <w:pStyle w:val="ListBullet"/>
      </w:pPr>
      <w:r>
        <w:t>逾期标记</w:t>
      </w:r>
    </w:p>
    <w:p>
      <w:pPr>
        <w:pStyle w:val="ListBullet"/>
      </w:pPr>
      <w:r>
        <w:t>员工工作台</w:t>
      </w:r>
    </w:p>
    <w:p>
      <w:pPr>
        <w:pStyle w:val="ListBullet"/>
      </w:pPr>
      <w:r>
        <w:t>管理者工作台</w:t>
      </w:r>
    </w:p>
    <w:p>
      <w:pPr>
        <w:pStyle w:val="ListBullet"/>
      </w:pPr>
      <w:r>
        <w:t>历史会议</w:t>
      </w:r>
    </w:p>
    <w:p>
      <w:pPr>
        <w:pStyle w:val="ListBullet"/>
      </w:pPr>
      <w:r>
        <w:t>RAG</w:t>
      </w:r>
    </w:p>
    <w:p>
      <w:pPr>
        <w:pStyle w:val="ListBullet"/>
      </w:pPr>
      <w:r>
        <w:t>AI 工作助手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Agent 工作流</w:t>
      </w:r>
    </w:p>
    <w:p>
      <w:pPr>
        <w:pStyle w:val="ListBullet"/>
      </w:pPr>
      <w:r>
        <w:t>基础权限</w:t>
      </w:r>
    </w:p>
    <w:p>
      <w:pPr>
        <w:pStyle w:val="Heading1"/>
      </w:pPr>
      <w:r>
        <w:t>暂时不做</w:t>
      </w:r>
    </w:p>
    <w:p>
      <w:pPr>
        <w:pStyle w:val="ListBullet"/>
      </w:pPr>
      <w:r>
        <w:t>完整即时通讯</w:t>
      </w:r>
    </w:p>
    <w:p>
      <w:pPr>
        <w:pStyle w:val="ListBullet"/>
      </w:pPr>
      <w:r>
        <w:t>在线视频会议</w:t>
      </w:r>
    </w:p>
    <w:p>
      <w:pPr>
        <w:pStyle w:val="ListBullet"/>
      </w:pPr>
      <w:r>
        <w:t>复杂 OA</w:t>
      </w:r>
    </w:p>
    <w:p>
      <w:pPr>
        <w:pStyle w:val="ListBullet"/>
      </w:pPr>
      <w:r>
        <w:t>完整企业 ERP</w:t>
      </w:r>
    </w:p>
    <w:p>
      <w:pPr>
        <w:pStyle w:val="ListBullet"/>
      </w:pPr>
      <w:r>
        <w:t>自动加入 Zoom/腾讯会议等第三方会议</w:t>
      </w:r>
    </w:p>
    <w:p>
      <w:pPr>
        <w:pStyle w:val="ListBullet"/>
      </w:pPr>
      <w:r>
        <w:t>复杂多级组织架构</w:t>
      </w:r>
    </w:p>
    <w:p>
      <w:pPr>
        <w:pStyle w:val="ListBullet"/>
      </w:pPr>
      <w:r>
        <w:t>过度复杂的项目管理</w:t>
      </w:r>
    </w:p>
    <w:p>
      <w:pPr>
        <w:pStyle w:val="ListBullet"/>
      </w:pPr>
      <w:r>
        <w:t>大规模多 Agent 系统</w:t>
      </w:r>
    </w:p>
    <w:p>
      <w:pPr>
        <w:pStyle w:val="ListBullet"/>
      </w:pPr>
      <w:r>
        <w:t>过度复杂的日历系统</w:t>
      </w:r>
    </w:p>
    <w:p>
      <w:r>
        <w:t>原则是：</w:t>
      </w:r>
    </w:p>
    <w:p>
      <w:pPr>
        <w:ind w:left="360"/>
      </w:pPr>
      <w:r>
        <w:rPr>
          <w:i/>
        </w:rPr>
        <w:t>**做一个有完整业务闭环的 AI 企业应用，而不是复制钉钉。**</w:t>
      </w:r>
    </w:p>
    <w:p>
      <w:r>
        <w:t>---</w:t>
      </w:r>
    </w:p>
    <w:p>
      <w:r>
        <w:t># 二十七、项目真正的核心卖点</w:t>
      </w:r>
    </w:p>
    <w:p>
      <w:r>
        <w:t>如果最终只能说清楚几句话，应当是：</w:t>
      </w:r>
    </w:p>
    <w:p>
      <w:pPr>
        <w:pStyle w:val="Heading2"/>
      </w:pPr>
      <w:r>
        <w:t>卖点 1</w:t>
      </w:r>
    </w:p>
    <w:p>
      <w:r>
        <w:rPr>
          <w:b/>
        </w:rPr>
        <w:t>会议结束后，不需要人工重新整理任务。</w:t>
      </w:r>
    </w:p>
    <w:p>
      <w:r>
        <w:t>AI 自动把会议内容转化成结构化任务。</w:t>
      </w:r>
    </w:p>
    <w:p>
      <w:pPr>
        <w:pStyle w:val="Heading2"/>
      </w:pPr>
      <w:r>
        <w:t>卖点 2</w:t>
      </w:r>
    </w:p>
    <w:p>
      <w:r>
        <w:rPr>
          <w:b/>
        </w:rPr>
        <w:t>任务不是孤立的。</w:t>
      </w:r>
    </w:p>
    <w:p>
      <w:r>
        <w:t>每个任务都可以追溯到产生它的会议。</w:t>
      </w:r>
    </w:p>
    <w:p>
      <w:pPr>
        <w:pStyle w:val="Heading2"/>
      </w:pPr>
      <w:r>
        <w:t>卖点 3</w:t>
      </w:r>
    </w:p>
    <w:p>
      <w:r>
        <w:rPr>
          <w:b/>
        </w:rPr>
        <w:t>员工看到的是与自己有关的工作。</w:t>
      </w:r>
    </w:p>
    <w:p>
      <w:r>
        <w:t>系统根据用户、部门、会议、任务关系组织信息。</w:t>
      </w:r>
    </w:p>
    <w:p>
      <w:pPr>
        <w:pStyle w:val="Heading2"/>
      </w:pPr>
      <w:r>
        <w:t>卖点 4</w:t>
      </w:r>
    </w:p>
    <w:p>
      <w:r>
        <w:rPr>
          <w:b/>
        </w:rPr>
        <w:t>AI 不只是总结，还能调用业务工具。</w:t>
      </w:r>
    </w:p>
    <w:p>
      <w:r>
        <w:t>可以查询会议、查询任务，并在权限允许的情况下执行明确的业务动作。</w:t>
      </w:r>
    </w:p>
    <w:p>
      <w:pPr>
        <w:pStyle w:val="Heading2"/>
      </w:pPr>
      <w:r>
        <w:t>卖点 5</w:t>
      </w:r>
    </w:p>
    <w:p>
      <w:r>
        <w:rPr>
          <w:b/>
        </w:rPr>
        <w:t>企业历史信息可以被再次利用。</w:t>
      </w:r>
    </w:p>
    <w:p>
      <w:r>
        <w:t>过去的会议和企业资料进入知识库后，可以通过 RAG 检索。</w:t>
      </w:r>
    </w:p>
    <w:p>
      <w:pPr>
        <w:pStyle w:val="Heading2"/>
      </w:pPr>
      <w:r>
        <w:t>卖点 6</w:t>
      </w:r>
    </w:p>
    <w:p>
      <w:r>
        <w:rPr>
          <w:b/>
        </w:rPr>
        <w:t>形成会议到工作的闭环。</w:t>
      </w:r>
    </w:p>
    <w:p>
      <w:r>
        <w:t>会议不再是信息终点，而是任务产生和组织协作的起点。</w:t>
      </w:r>
    </w:p>
    <w:p>
      <w:r>
        <w:t>---</w:t>
      </w:r>
    </w:p>
    <w:p>
      <w:r>
        <w:t># 二十八、项目与课程技术路线的关系</w:t>
      </w:r>
    </w:p>
    <w:p>
      <w:r>
        <w:t>本项目需要尽量吸收课程实践阶段的核心知识，但不应该机械照搬“智能日志分析”的业务场景。</w:t>
      </w:r>
    </w:p>
    <w:p>
      <w:r>
        <w:t>课程后半部分关注的核心能力包括：</w:t>
      </w:r>
    </w:p>
    <w:p>
      <w:pPr>
        <w:pStyle w:val="ListBullet"/>
      </w:pPr>
      <w:r>
        <w:t>Python 工程化</w:t>
      </w:r>
    </w:p>
    <w:p>
      <w:pPr>
        <w:pStyle w:val="ListBullet"/>
      </w:pPr>
      <w:r>
        <w:t>大模型接入</w:t>
      </w:r>
    </w:p>
    <w:p>
      <w:pPr>
        <w:pStyle w:val="ListBullet"/>
      </w:pPr>
      <w:r>
        <w:t>Structured Output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RAG</w:t>
      </w:r>
    </w:p>
    <w:p>
      <w:pPr>
        <w:pStyle w:val="ListBullet"/>
      </w:pPr>
      <w:r>
        <w:t>LangGraph</w:t>
      </w:r>
    </w:p>
    <w:p>
      <w:pPr>
        <w:pStyle w:val="ListBullet"/>
      </w:pPr>
      <w:r>
        <w:t>状态管理</w:t>
      </w:r>
    </w:p>
    <w:p>
      <w:pPr>
        <w:pStyle w:val="ListBullet"/>
      </w:pPr>
      <w:r>
        <w:t>条件路由</w:t>
      </w:r>
    </w:p>
    <w:p>
      <w:pPr>
        <w:pStyle w:val="ListBullet"/>
      </w:pPr>
      <w:r>
        <w:t>Fallback</w:t>
      </w:r>
    </w:p>
    <w:p>
      <w:pPr>
        <w:pStyle w:val="ListBullet"/>
      </w:pPr>
      <w:r>
        <w:t>HITL</w:t>
      </w:r>
    </w:p>
    <w:p>
      <w:pPr>
        <w:pStyle w:val="ListBullet"/>
      </w:pPr>
      <w:r>
        <w:t>Streamlit / Web 产品化</w:t>
      </w:r>
    </w:p>
    <w:p>
      <w:pPr>
        <w:pStyle w:val="ListBullet"/>
      </w:pPr>
      <w:r>
        <w:t>Prompt 优化</w:t>
      </w:r>
    </w:p>
    <w:p>
      <w:pPr>
        <w:pStyle w:val="ListBullet"/>
      </w:pPr>
      <w:r>
        <w:t>Token 优化</w:t>
      </w:r>
    </w:p>
    <w:p>
      <w:pPr>
        <w:pStyle w:val="ListBullet"/>
      </w:pPr>
      <w:r>
        <w:t>PII/数据安全</w:t>
      </w:r>
    </w:p>
    <w:p>
      <w:pPr>
        <w:pStyle w:val="ListBullet"/>
      </w:pPr>
      <w:r>
        <w:t>工程质量</w:t>
      </w:r>
    </w:p>
    <w:p>
      <w:r>
        <w:t>本项目希望将这些能力映射到“会议与任务协同”场景。</w:t>
      </w:r>
    </w:p>
    <w:p>
      <w:r>
        <w:t>对应关系大致可以理解为：</w:t>
      </w:r>
    </w:p>
    <w:p>
      <w:r>
        <w:rPr>
          <w:b/>
        </w:rPr>
        <w:t>会议文本结构化 → Structured Output</w:t>
      </w:r>
    </w:p>
    <w:p>
      <w:r>
        <w:rPr>
          <w:b/>
        </w:rPr>
        <w:t>企业/历史会议检索 → RAG</w:t>
      </w:r>
    </w:p>
    <w:p>
      <w:r>
        <w:rPr>
          <w:b/>
        </w:rPr>
        <w:t>查询/创建/修改任务 → Tool Calling</w:t>
      </w:r>
    </w:p>
    <w:p>
      <w:r>
        <w:rPr>
          <w:b/>
        </w:rPr>
        <w:t>多步骤 Agent → LangGraph</w:t>
      </w:r>
    </w:p>
    <w:p>
      <w:r>
        <w:rPr>
          <w:b/>
        </w:rPr>
        <w:t>权限与数据隔离 → Session / RBAC 思维</w:t>
      </w:r>
    </w:p>
    <w:p>
      <w:r>
        <w:rPr>
          <w:b/>
        </w:rPr>
        <w:t>检索失败 → Fallback</w:t>
      </w:r>
    </w:p>
    <w:p>
      <w:r>
        <w:rPr>
          <w:b/>
        </w:rPr>
        <w:t>重要操作人工确认 → HITL（后续可扩展）</w:t>
      </w:r>
    </w:p>
    <w:p>
      <w:r>
        <w:rPr>
          <w:b/>
        </w:rPr>
        <w:t>会议数据处理 → Python 工程化</w:t>
      </w:r>
    </w:p>
    <w:p>
      <w:r>
        <w:t>因此，这个项目本身也是一次：</w:t>
      </w:r>
    </w:p>
    <w:p>
      <w:pPr>
        <w:ind w:left="360"/>
      </w:pPr>
      <w:r>
        <w:rPr>
          <w:i/>
        </w:rPr>
        <w:t>**从“能调大模型”向“能设计和构建 AI 应用系统”的实践。**</w:t>
      </w:r>
    </w:p>
    <w:p>
      <w:r>
        <w:t>---</w:t>
      </w:r>
    </w:p>
    <w:p>
      <w:r>
        <w:t># 二十九、技术选型的基本态度</w:t>
      </w:r>
    </w:p>
    <w:p>
      <w:r>
        <w:t>技术不要为了“看起来高级”而堆。</w:t>
      </w:r>
    </w:p>
    <w:p>
      <w:r>
        <w:t>课程给出的技术路线包括 Python、LangChain、LangGraph、SQLite FTS5、ChromaDB、Regex、Pandas、Streamlit 等。</w:t>
      </w:r>
    </w:p>
    <w:p>
      <w:r>
        <w:t>本项目可以以课程为技术基础，但具体是否继续采用这些技术、是否改成其他组合，应根据：</w:t>
      </w:r>
    </w:p>
    <w:p>
      <w:pPr>
        <w:pStyle w:val="ListBullet"/>
      </w:pPr>
      <w:r>
        <w:t>项目复杂度</w:t>
      </w:r>
    </w:p>
    <w:p>
      <w:pPr>
        <w:pStyle w:val="ListBullet"/>
      </w:pPr>
      <w:r>
        <w:t>团队熟悉程度</w:t>
      </w:r>
    </w:p>
    <w:p>
      <w:pPr>
        <w:pStyle w:val="ListBullet"/>
      </w:pPr>
      <w:r>
        <w:t>15 天时间</w:t>
      </w:r>
    </w:p>
    <w:p>
      <w:pPr>
        <w:pStyle w:val="ListBullet"/>
      </w:pPr>
      <w:r>
        <w:t>开发稳定性</w:t>
      </w:r>
    </w:p>
    <w:p>
      <w:pPr>
        <w:pStyle w:val="ListBullet"/>
      </w:pPr>
      <w:r>
        <w:t>最终演示效果</w:t>
      </w:r>
    </w:p>
    <w:p>
      <w:r>
        <w:t>来决定。</w:t>
      </w:r>
    </w:p>
    <w:p>
      <w:r>
        <w:t>原则：</w:t>
      </w:r>
    </w:p>
    <w:p>
      <w:pPr>
        <w:ind w:left="360"/>
      </w:pPr>
      <w:r>
        <w:rPr>
          <w:i/>
        </w:rPr>
        <w:t>**优先保证系统能跑通业务闭环，再追求技术亮点。**</w:t>
      </w:r>
    </w:p>
    <w:p>
      <w:r>
        <w:t>---</w:t>
      </w:r>
    </w:p>
    <w:p>
      <w:r>
        <w:t># 三十、Vibe Coding 的开发原则</w:t>
      </w:r>
    </w:p>
    <w:p>
      <w:r>
        <w:t>AI 可以大量参与编码，但不能替代项目设计。</w:t>
      </w:r>
    </w:p>
    <w:p>
      <w:r>
        <w:t>应当保持：</w:t>
      </w:r>
    </w:p>
    <w:p>
      <w:r>
        <w:rPr>
          <w:b/>
        </w:rPr>
        <w:t>人负责：</w:t>
      </w:r>
    </w:p>
    <w:p>
      <w:pPr>
        <w:pStyle w:val="ListBullet"/>
      </w:pPr>
      <w:r>
        <w:t>需求</w:t>
      </w:r>
    </w:p>
    <w:p>
      <w:pPr>
        <w:pStyle w:val="ListBullet"/>
      </w:pPr>
      <w:r>
        <w:t>产品方向</w:t>
      </w:r>
    </w:p>
    <w:p>
      <w:pPr>
        <w:pStyle w:val="ListBullet"/>
      </w:pPr>
      <w:r>
        <w:t>架构决策</w:t>
      </w:r>
    </w:p>
    <w:p>
      <w:pPr>
        <w:pStyle w:val="ListBullet"/>
      </w:pPr>
      <w:r>
        <w:t>功能边界</w:t>
      </w:r>
    </w:p>
    <w:p>
      <w:pPr>
        <w:pStyle w:val="ListBullet"/>
      </w:pPr>
      <w:r>
        <w:t>业务规则</w:t>
      </w:r>
    </w:p>
    <w:p>
      <w:pPr>
        <w:pStyle w:val="ListBullet"/>
      </w:pPr>
      <w:r>
        <w:t>验收标准</w:t>
      </w:r>
    </w:p>
    <w:p>
      <w:pPr>
        <w:pStyle w:val="ListBullet"/>
      </w:pPr>
      <w:r>
        <w:t>问题判断</w:t>
      </w:r>
    </w:p>
    <w:p>
      <w:r>
        <w:rPr>
          <w:b/>
        </w:rPr>
        <w:t>AI 负责：</w:t>
      </w:r>
    </w:p>
    <w:p>
      <w:pPr>
        <w:pStyle w:val="ListBullet"/>
      </w:pPr>
      <w:r>
        <w:t>探索代码</w:t>
      </w:r>
    </w:p>
    <w:p>
      <w:pPr>
        <w:pStyle w:val="ListBullet"/>
      </w:pPr>
      <w:r>
        <w:t>生成实现</w:t>
      </w:r>
    </w:p>
    <w:p>
      <w:pPr>
        <w:pStyle w:val="ListBullet"/>
      </w:pPr>
      <w:r>
        <w:t>修改代码</w:t>
      </w:r>
    </w:p>
    <w:p>
      <w:pPr>
        <w:pStyle w:val="ListBullet"/>
      </w:pPr>
      <w:r>
        <w:t>编写测试</w:t>
      </w:r>
    </w:p>
    <w:p>
      <w:pPr>
        <w:pStyle w:val="ListBullet"/>
      </w:pPr>
      <w:r>
        <w:t>排查问题</w:t>
      </w:r>
    </w:p>
    <w:p>
      <w:pPr>
        <w:pStyle w:val="ListBullet"/>
      </w:pPr>
      <w:r>
        <w:t>补充文档</w:t>
      </w:r>
    </w:p>
    <w:p>
      <w:r>
        <w:t>开发过程中建议保持：</w:t>
      </w:r>
    </w:p>
    <w:p>
      <w:r>
        <w:rPr>
          <w:b/>
        </w:rPr>
        <w:t>先分析 → 再规划 → 再实施 → 再测试 → 再总结</w:t>
      </w:r>
    </w:p>
    <w:p>
      <w:r>
        <w:t>而不是：</w:t>
      </w:r>
    </w:p>
    <w:p>
      <w:r>
        <w:rPr>
          <w:b/>
        </w:rPr>
        <w:t>想到什么 → 直接生成一大堆代码。</w:t>
      </w:r>
    </w:p>
    <w:p>
      <w:r>
        <w:t>---</w:t>
      </w:r>
    </w:p>
    <w:p>
      <w:r>
        <w:t># 三十一、项目文档思维</w:t>
      </w:r>
    </w:p>
    <w:p>
      <w:r>
        <w:t>建议项目根目录逐渐形成：</w:t>
      </w:r>
    </w:p>
    <w:p>
      <w:r>
        <w:t>```text</w:t>
      </w:r>
    </w:p>
    <w:p>
      <w:r>
        <w:t>project/</w:t>
      </w:r>
    </w:p>
    <w:p>
      <w:r>
        <w:t>├── CLAUDE.md</w:t>
      </w:r>
    </w:p>
    <w:p>
      <w:r>
        <w:t>├── PROJECT.md</w:t>
      </w:r>
    </w:p>
    <w:p>
      <w:r>
        <w:t>├── README.md</w:t>
      </w:r>
    </w:p>
    <w:p>
      <w:r>
        <w:t>└── docs/</w:t>
      </w:r>
    </w:p>
    <w:p>
      <w:r>
        <w:t>```</w:t>
      </w:r>
    </w:p>
    <w:p>
      <w:r>
        <w:t>其中：</w:t>
      </w:r>
    </w:p>
    <w:p>
      <w:pPr>
        <w:pStyle w:val="Heading2"/>
      </w:pPr>
      <w:r>
        <w:t>PROJECT.md</w:t>
      </w:r>
    </w:p>
    <w:p>
      <w:r>
        <w:t>记录：</w:t>
      </w:r>
    </w:p>
    <w:p>
      <w:pPr>
        <w:pStyle w:val="ListBullet"/>
      </w:pPr>
      <w:r>
        <w:t>项目目标</w:t>
      </w:r>
    </w:p>
    <w:p>
      <w:pPr>
        <w:pStyle w:val="ListBullet"/>
      </w:pPr>
      <w:r>
        <w:t>产品思维</w:t>
      </w:r>
    </w:p>
    <w:p>
      <w:pPr>
        <w:pStyle w:val="ListBullet"/>
      </w:pPr>
      <w:r>
        <w:t>已确定的需求</w:t>
      </w:r>
    </w:p>
    <w:p>
      <w:pPr>
        <w:pStyle w:val="ListBullet"/>
      </w:pPr>
      <w:r>
        <w:t>当前状态</w:t>
      </w:r>
    </w:p>
    <w:p>
      <w:pPr>
        <w:pStyle w:val="ListBullet"/>
      </w:pPr>
      <w:r>
        <w:t>重要决策</w:t>
      </w:r>
    </w:p>
    <w:p>
      <w:pPr>
        <w:pStyle w:val="ListBullet"/>
      </w:pPr>
      <w:r>
        <w:t>暂不做的内容</w:t>
      </w:r>
    </w:p>
    <w:p>
      <w:pPr>
        <w:pStyle w:val="Heading2"/>
      </w:pPr>
      <w:r>
        <w:t>CLAUDE.md</w:t>
      </w:r>
    </w:p>
    <w:p>
      <w:r>
        <w:t>记录：</w:t>
      </w:r>
    </w:p>
    <w:p>
      <w:pPr>
        <w:pStyle w:val="ListBullet"/>
      </w:pPr>
      <w:r>
        <w:t>给 Coding Agent 的工作规则</w:t>
      </w:r>
    </w:p>
    <w:p>
      <w:pPr>
        <w:pStyle w:val="ListBullet"/>
      </w:pPr>
      <w:r>
        <w:t>项目结构说明</w:t>
      </w:r>
    </w:p>
    <w:p>
      <w:pPr>
        <w:pStyle w:val="ListBullet"/>
      </w:pPr>
      <w:r>
        <w:t>编码约束</w:t>
      </w:r>
    </w:p>
    <w:p>
      <w:pPr>
        <w:pStyle w:val="ListBullet"/>
      </w:pPr>
      <w:r>
        <w:t>常用命令</w:t>
      </w:r>
    </w:p>
    <w:p>
      <w:pPr>
        <w:pStyle w:val="ListBullet"/>
      </w:pPr>
      <w:r>
        <w:t>测试方式</w:t>
      </w:r>
    </w:p>
    <w:p>
      <w:pPr>
        <w:pStyle w:val="ListBullet"/>
      </w:pPr>
      <w:r>
        <w:t>不应该修改的东西</w:t>
      </w:r>
    </w:p>
    <w:p>
      <w:pPr>
        <w:pStyle w:val="ListBullet"/>
      </w:pPr>
      <w:r>
        <w:t>重要开发约定</w:t>
      </w:r>
    </w:p>
    <w:p>
      <w:pPr>
        <w:pStyle w:val="Heading2"/>
      </w:pPr>
      <w:r>
        <w:t>README.md</w:t>
      </w:r>
    </w:p>
    <w:p>
      <w:r>
        <w:t>最终用于对外展示：</w:t>
      </w:r>
    </w:p>
    <w:p>
      <w:pPr>
        <w:pStyle w:val="ListBullet"/>
      </w:pPr>
      <w:r>
        <w:t>项目介绍</w:t>
      </w:r>
    </w:p>
    <w:p>
      <w:pPr>
        <w:pStyle w:val="ListBullet"/>
      </w:pPr>
      <w:r>
        <w:t>功能</w:t>
      </w:r>
    </w:p>
    <w:p>
      <w:pPr>
        <w:pStyle w:val="ListBullet"/>
      </w:pPr>
      <w:r>
        <w:t>技术栈</w:t>
      </w:r>
    </w:p>
    <w:p>
      <w:pPr>
        <w:pStyle w:val="ListBullet"/>
      </w:pPr>
      <w:r>
        <w:t>架构</w:t>
      </w:r>
    </w:p>
    <w:p>
      <w:pPr>
        <w:pStyle w:val="ListBullet"/>
      </w:pPr>
      <w:r>
        <w:t>启动方式</w:t>
      </w:r>
    </w:p>
    <w:p>
      <w:pPr>
        <w:pStyle w:val="ListBullet"/>
      </w:pPr>
      <w:r>
        <w:t>Demo</w:t>
      </w:r>
    </w:p>
    <w:p>
      <w:pPr>
        <w:pStyle w:val="ListBullet"/>
      </w:pPr>
      <w:r>
        <w:t>项目亮点</w:t>
      </w:r>
    </w:p>
    <w:p>
      <w:r>
        <w:t>---</w:t>
      </w:r>
    </w:p>
    <w:p>
      <w:r>
        <w:t># 三十二、开发时的一个核心原则</w:t>
      </w:r>
    </w:p>
    <w:p>
      <w:r>
        <w:rPr>
          <w:b/>
        </w:rPr>
        <w:t>不要一次让 AI 生成整个项目。</w:t>
      </w:r>
    </w:p>
    <w:p>
      <w:r>
        <w:t>建议：</w:t>
      </w:r>
    </w:p>
    <w:p>
      <w:r>
        <w:rPr>
          <w:b/>
        </w:rPr>
        <w:t>先建立项目理解 → 确认整体设计 → 搭基础框架 → 一个模块一个模块开发 → 每完成一块立即测试 → 定期更新项目文档。</w:t>
      </w:r>
    </w:p>
    <w:p>
      <w:r>
        <w:t>尤其是以下这些决策，应该由人参与：</w:t>
      </w:r>
    </w:p>
    <w:p>
      <w:pPr>
        <w:pStyle w:val="ListBullet"/>
      </w:pPr>
      <w:r>
        <w:t>数据模型</w:t>
      </w:r>
    </w:p>
    <w:p>
      <w:pPr>
        <w:pStyle w:val="ListBullet"/>
      </w:pPr>
      <w:r>
        <w:t>权限模型</w:t>
      </w:r>
    </w:p>
    <w:p>
      <w:pPr>
        <w:pStyle w:val="ListBullet"/>
      </w:pPr>
      <w:r>
        <w:t>Agent 工作流</w:t>
      </w:r>
    </w:p>
    <w:p>
      <w:pPr>
        <w:pStyle w:val="ListBullet"/>
      </w:pPr>
      <w:r>
        <w:t>Tool 边界</w:t>
      </w:r>
    </w:p>
    <w:p>
      <w:pPr>
        <w:pStyle w:val="ListBullet"/>
      </w:pPr>
      <w:r>
        <w:t>RAG 数据范围</w:t>
      </w:r>
    </w:p>
    <w:p>
      <w:pPr>
        <w:pStyle w:val="ListBullet"/>
      </w:pPr>
      <w:r>
        <w:t>自动任务生成规则</w:t>
      </w:r>
    </w:p>
    <w:p>
      <w:pPr>
        <w:pStyle w:val="ListBullet"/>
      </w:pPr>
      <w:r>
        <w:t>AI 出错时怎么处理</w:t>
      </w:r>
    </w:p>
    <w:p>
      <w:r>
        <w:t>---</w:t>
      </w:r>
    </w:p>
    <w:p>
      <w:r>
        <w:t># 三十三、目前尚未完全确定的问题</w:t>
      </w:r>
    </w:p>
    <w:p>
      <w:r>
        <w:t>以下问题暂时保留，不强行决定：</w:t>
      </w:r>
    </w:p>
    <w:p>
      <w:r>
        <w:t>1. 最终使用 Vue + Python 哪种具体后端组合；</w:t>
      </w:r>
    </w:p>
    <w:p>
      <w:r>
        <w:t>2. MySQL 还是其他业务数据库；</w:t>
      </w:r>
    </w:p>
    <w:p>
      <w:r>
        <w:t>3. 具体使用哪种 ASR；</w:t>
      </w:r>
    </w:p>
    <w:p>
      <w:r>
        <w:t>4. 具体使用哪种向量数据库；</w:t>
      </w:r>
    </w:p>
    <w:p>
      <w:r>
        <w:t>5. 是否支持真正的实时录音；</w:t>
      </w:r>
    </w:p>
    <w:p>
      <w:r>
        <w:t>6. 是否需要说话人识别；</w:t>
      </w:r>
    </w:p>
    <w:p>
      <w:r>
        <w:t>7. Manager 角色什么时候加入；</w:t>
      </w:r>
    </w:p>
    <w:p>
      <w:r>
        <w:t>8. 会议可见范围的具体权限规则；</w:t>
      </w:r>
    </w:p>
    <w:p>
      <w:r>
        <w:t>9. AI 任务自动入库的具体校验规则；</w:t>
      </w:r>
    </w:p>
    <w:p>
      <w:r>
        <w:t>10. AI 助手是否允许直接执行修改操作；</w:t>
      </w:r>
    </w:p>
    <w:p>
      <w:r>
        <w:t>11. Fallback 具体采用哪种检索策略；</w:t>
      </w:r>
    </w:p>
    <w:p>
      <w:r>
        <w:t>12. 是否加入 HITL 确认机制；</w:t>
      </w:r>
    </w:p>
    <w:p>
      <w:r>
        <w:t>13. 是否使用多 Agent。</w:t>
      </w:r>
    </w:p>
    <w:p>
      <w:r>
        <w:t>这些都应该在后续设计阶段根据实际开发情况决定。</w:t>
      </w:r>
    </w:p>
    <w:p>
      <w:r>
        <w:t>---</w:t>
      </w:r>
    </w:p>
    <w:p>
      <w:r>
        <w:t># 三十四、项目最终希望给人的感觉</w:t>
      </w:r>
    </w:p>
    <w:p>
      <w:r>
        <w:t>最终希望别人看到这个项目时，不是：</w:t>
      </w:r>
    </w:p>
    <w:p>
      <w:pPr>
        <w:ind w:left="360"/>
      </w:pPr>
      <w:r>
        <w:rPr>
          <w:i/>
        </w:rPr>
        <w:t>“这是一个上传会议录音，然后 GPT 总结一下的项目。”</w:t>
      </w:r>
    </w:p>
    <w:p>
      <w:r>
        <w:t>而是：</w:t>
      </w:r>
    </w:p>
    <w:p>
      <w:pPr>
        <w:ind w:left="360"/>
      </w:pPr>
      <w:r>
        <w:rPr>
          <w:i/>
        </w:rPr>
        <w:t>**“这是一个把企业会议、人员、任务和内部知识连接起来的 AI Agent 工作系统。”**</w:t>
      </w:r>
    </w:p>
    <w:p>
      <w:r>
        <w:t>它具备：</w:t>
      </w:r>
    </w:p>
    <w:p>
      <w:pPr>
        <w:pStyle w:val="ListBullet"/>
      </w:pPr>
      <w:r>
        <w:t>真实的业务场景</w:t>
      </w:r>
    </w:p>
    <w:p>
      <w:pPr>
        <w:pStyle w:val="ListBullet"/>
      </w:pPr>
      <w:r>
        <w:t>明确的用户角色</w:t>
      </w:r>
    </w:p>
    <w:p>
      <w:pPr>
        <w:pStyle w:val="ListBullet"/>
      </w:pPr>
      <w:r>
        <w:t>真实的数据关系</w:t>
      </w:r>
    </w:p>
    <w:p>
      <w:pPr>
        <w:pStyle w:val="ListBullet"/>
      </w:pPr>
      <w:r>
        <w:t>AI 内容理解</w:t>
      </w:r>
    </w:p>
    <w:p>
      <w:pPr>
        <w:pStyle w:val="ListBullet"/>
      </w:pPr>
      <w:r>
        <w:t>RAG</w:t>
      </w:r>
    </w:p>
    <w:p>
      <w:pPr>
        <w:pStyle w:val="ListBullet"/>
      </w:pPr>
      <w:r>
        <w:t>Agent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任务自动生成</w:t>
      </w:r>
    </w:p>
    <w:p>
      <w:pPr>
        <w:pStyle w:val="ListBullet"/>
      </w:pPr>
      <w:r>
        <w:t>权限</w:t>
      </w:r>
    </w:p>
    <w:p>
      <w:pPr>
        <w:pStyle w:val="ListBullet"/>
      </w:pPr>
      <w:r>
        <w:t>任务状态</w:t>
      </w:r>
    </w:p>
    <w:p>
      <w:pPr>
        <w:pStyle w:val="ListBullet"/>
      </w:pPr>
      <w:r>
        <w:t>历史追溯</w:t>
      </w:r>
    </w:p>
    <w:p>
      <w:pPr>
        <w:pStyle w:val="ListBullet"/>
      </w:pPr>
      <w:r>
        <w:t>一定程度的反馈闭环</w:t>
      </w:r>
    </w:p>
    <w:p>
      <w:r>
        <w:t>最终形成：</w:t>
      </w:r>
    </w:p>
    <w:p>
      <w:r>
        <w:rPr>
          <w:b/>
        </w:rPr>
        <w:t>会议管理 → 会议内容 → AI 分析 → 自动任务 → 人员协作 → 执行状态 → 历史知识 → AI 助手</w:t>
      </w:r>
    </w:p>
    <w:p>
      <w:r>
        <w:t>这条完整链路。</w:t>
      </w:r>
    </w:p>
    <w:p>
      <w:r>
        <w:t>---</w:t>
      </w:r>
    </w:p>
    <w:p>
      <w:r>
        <w:t># 三十五、当前阶段的最高优先级</w:t>
      </w:r>
    </w:p>
    <w:p>
      <w:r>
        <w:t>在正式写代码以前，最重要的事情不是把每一张数据库表写出来。</w:t>
      </w:r>
    </w:p>
    <w:p>
      <w:r>
        <w:t>当前优先级应该是：</w:t>
      </w:r>
    </w:p>
    <w:p>
      <w:r>
        <w:rPr>
          <w:b/>
        </w:rPr>
        <w:t>1. 把产品定位理解清楚。</w:t>
      </w:r>
    </w:p>
    <w:p>
      <w:r>
        <w:rPr>
          <w:b/>
        </w:rPr>
        <w:t>2. 把核心用户流程理解清楚。</w:t>
      </w:r>
    </w:p>
    <w:p>
      <w:r>
        <w:rPr>
          <w:b/>
        </w:rPr>
        <w:t>3. 把 Boss、员工、部门、会议、任务之间的关系想清楚。</w:t>
      </w:r>
    </w:p>
    <w:p>
      <w:r>
        <w:rPr>
          <w:b/>
        </w:rPr>
        <w:t>4. 确定哪些事情由程序负责，哪些事情由 AI 负责。</w:t>
      </w:r>
    </w:p>
    <w:p>
      <w:r>
        <w:rPr>
          <w:b/>
        </w:rPr>
        <w:t>5. 确定什么是项目核心，什么属于后续扩展。</w:t>
      </w:r>
    </w:p>
    <w:p>
      <w:r>
        <w:rPr>
          <w:b/>
        </w:rPr>
        <w:t>6. 再进入数据库、接口、页面和 Agent 工作流设计。</w:t>
      </w:r>
    </w:p>
    <w:p>
      <w:r>
        <w:t>---</w:t>
      </w:r>
    </w:p>
    <w:p>
      <w:r>
        <w:t># 三十六、给 AI Coding Agent 的核心上下文</w:t>
      </w:r>
    </w:p>
    <w:p>
      <w:r>
        <w:t>以后让 Claude Code / Codex 开始处理项目时，可以将本文档作为核心背景。</w:t>
      </w:r>
    </w:p>
    <w:p>
      <w:r>
        <w:t>AI 应理解：</w:t>
      </w:r>
    </w:p>
    <w:p>
      <w:pPr>
        <w:ind w:left="360"/>
      </w:pPr>
      <w:r>
        <w:rPr>
          <w:i/>
        </w:rPr>
        <w:t>这是一个面向企业会议场景的 AI Agent 智能分析与任务协同系统。</w:t>
      </w:r>
    </w:p>
    <w:p>
      <w:r>
        <w:t>&gt;</w:t>
      </w:r>
    </w:p>
    <w:p>
      <w:pPr>
        <w:ind w:left="360"/>
      </w:pPr>
      <w:r>
        <w:rPr>
          <w:i/>
        </w:rPr>
        <w:t>它的目标不是做普通会议纪要，也不是做聊天机器人，而是将会议内容转化为可执行、可追踪的组织工作。</w:t>
      </w:r>
    </w:p>
    <w:p>
      <w:r>
        <w:t>&gt;</w:t>
      </w:r>
    </w:p>
    <w:p>
      <w:pPr>
        <w:ind w:left="360"/>
      </w:pPr>
      <w:r>
        <w:rPr>
          <w:i/>
        </w:rPr>
        <w:t>Boss 主要负责创建和管理会议；员工主要通过工作台查看会议、任务、协作事项和 AI 信息。</w:t>
      </w:r>
    </w:p>
    <w:p>
      <w:r>
        <w:t>&gt;</w:t>
      </w:r>
    </w:p>
    <w:p>
      <w:pPr>
        <w:ind w:left="360"/>
      </w:pPr>
      <w:r>
        <w:rPr>
          <w:i/>
        </w:rPr>
        <w:t>会议结束后，音频/视频经过转写，AI 自动分析会议内容，识别摘要、决策、人员、部门、任务、负责人、协作人、截止时间和优先级，并尽可能自动进入任务系统。</w:t>
      </w:r>
    </w:p>
    <w:p>
      <w:r>
        <w:t>&gt;</w:t>
      </w:r>
    </w:p>
    <w:p>
      <w:pPr>
        <w:ind w:left="360"/>
      </w:pPr>
      <w:r>
        <w:rPr>
          <w:i/>
        </w:rPr>
        <w:t>任务必须能够追溯到来源会议。员工负责线下/实际完成任务，系统主要记录状态与协作关系，而不是承担即时通讯职能。</w:t>
      </w:r>
    </w:p>
    <w:p>
      <w:r>
        <w:t>&gt;</w:t>
      </w:r>
    </w:p>
    <w:p>
      <w:pPr>
        <w:ind w:left="360"/>
      </w:pPr>
      <w:r>
        <w:rPr>
          <w:i/>
        </w:rPr>
        <w:t>AI 助手应理解企业自己的会议、任务和知识，而不是只调用通用大模型知识。</w:t>
      </w:r>
    </w:p>
    <w:p>
      <w:r>
        <w:t>&gt;</w:t>
      </w:r>
    </w:p>
    <w:p>
      <w:pPr>
        <w:ind w:left="360"/>
      </w:pPr>
      <w:r>
        <w:rPr>
          <w:i/>
        </w:rPr>
        <w:t>AI 可以通过明确的 Tool 操作业务，但权限、参数校验和数据库一致性必须由业务后端负责。</w:t>
      </w:r>
    </w:p>
    <w:p>
      <w:r>
        <w:t>&gt;</w:t>
      </w:r>
    </w:p>
    <w:p>
      <w:pPr>
        <w:ind w:left="360"/>
      </w:pPr>
      <w:r>
        <w:rPr>
          <w:i/>
        </w:rPr>
        <w:t>系统应该尽可能形成：</w:t>
      </w:r>
    </w:p>
    <w:p>
      <w:r>
        <w:t>&gt;</w:t>
      </w:r>
    </w:p>
    <w:p>
      <w:pPr>
        <w:ind w:left="360"/>
      </w:pPr>
      <w:r>
        <w:rPr>
          <w:i/>
        </w:rPr>
        <w:t>**会议 → AI理解 → 自动任务 → 人员执行 → 状态反馈 → 企业知识沉淀**</w:t>
      </w:r>
    </w:p>
    <w:p>
      <w:r>
        <w:t>&gt;</w:t>
      </w:r>
    </w:p>
    <w:p>
      <w:pPr>
        <w:ind w:left="360"/>
      </w:pPr>
      <w:r>
        <w:rPr>
          <w:i/>
        </w:rPr>
        <w:t>的闭环。</w:t>
      </w:r>
    </w:p>
    <w:p>
      <w:r>
        <w:t>&gt;</w:t>
      </w:r>
    </w:p>
    <w:p>
      <w:pPr>
        <w:ind w:left="360"/>
      </w:pPr>
      <w:r>
        <w:rPr>
          <w:i/>
        </w:rPr>
        <w:t>开发时不要为了技术炫技加入不必要的功能，也不要在需求尚未确定时擅自扩大系统边界。</w:t>
      </w:r>
    </w:p>
    <w:p>
      <w:r>
        <w:t>&gt;</w:t>
      </w:r>
    </w:p>
    <w:p>
      <w:pPr>
        <w:ind w:left="360"/>
      </w:pPr>
      <w:r>
        <w:rPr>
          <w:i/>
        </w:rPr>
        <w:t>每次进行重大修改前，应先理解现有架构；复杂功能先分析和规划，再实施；完成后进行测试，并同步重要项目文档。</w:t>
      </w:r>
    </w:p>
    <w:p>
      <w:r>
        <w:t>---</w:t>
      </w:r>
    </w:p>
    <w:p>
      <w:r>
        <w:t># 三十七、当前结论</w:t>
      </w:r>
    </w:p>
    <w:p>
      <w:r>
        <w:t>目前已经确定的核心方向：</w:t>
      </w:r>
    </w:p>
    <w:p>
      <w:r>
        <w:rPr>
          <w:b/>
        </w:rPr>
        <w:t>项目：面向企业会议场景的 AI Agent 智能分析与任务协同系统</w:t>
      </w:r>
    </w:p>
    <w:p>
      <w:r>
        <w:t>核心产品：</w:t>
      </w:r>
    </w:p>
    <w:p>
      <w:r>
        <w:rPr>
          <w:b/>
        </w:rPr>
        <w:t>企业会议 + AI 分析 + 自动任务 + 员工工作台 + 任务协同 + 企业 AI 助手</w:t>
      </w:r>
    </w:p>
    <w:p>
      <w:r>
        <w:t>核心业务闭环：</w:t>
      </w:r>
    </w:p>
    <w:p>
      <w:r>
        <w:rPr>
          <w:b/>
        </w:rPr>
        <w:t>创建会议 → 会议提醒 → 录音/视频 → 转写 → AI 分析 → 自动生成任务 → 自动关联人员 → 员工执行 → 状态更新 → 管理者查看 → 历史会议/知识可检索</w:t>
      </w:r>
    </w:p>
    <w:p>
      <w:r>
        <w:t>核心理念：</w:t>
      </w:r>
    </w:p>
    <w:p>
      <w:r>
        <w:rPr>
          <w:b/>
        </w:rPr>
        <w:t>AI 自动化，而不是 AI 聊天。</w:t>
      </w:r>
    </w:p>
    <w:p>
      <w:r>
        <w:t>核心边界：</w:t>
      </w:r>
    </w:p>
    <w:p>
      <w:r>
        <w:rPr>
          <w:b/>
        </w:rPr>
        <w:t>做一个完整但克制的企业 AI 应用原型，不做钉钉，不做企业微信，不做大型 OA。</w:t>
      </w:r>
    </w:p>
    <w:p>
      <w:r>
        <w:t>核心开发理念：</w:t>
      </w:r>
    </w:p>
    <w:p>
      <w:r>
        <w:rPr>
          <w:b/>
        </w:rPr>
        <w:t>产品思维和工程决策由人掌握，代码实现大量使用 AI 辅助；边学边做，而不是盲目生成。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智能会议分析与任务协同 Agent · 项目总纲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